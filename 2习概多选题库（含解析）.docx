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A3C6E"/>
          <w:sz w:val="36"/>
        </w:rPr>
        <w:t>习近平新时代中国特色社会主义思想概论</w:t>
      </w:r>
    </w:p>
    <w:p>
      <w:pPr>
        <w:spacing w:after="80"/>
        <w:jc w:val="center"/>
      </w:pPr>
      <w:r>
        <w:rPr>
          <w:b/>
          <w:color w:val="1A3C6E"/>
          <w:sz w:val="30"/>
        </w:rPr>
        <w:t>多选题题库（含答案解析）</w:t>
      </w:r>
    </w:p>
    <w:p>
      <w:pPr>
        <w:spacing w:after="320"/>
        <w:jc w:val="center"/>
      </w:pPr>
      <w:r>
        <w:rPr>
          <w:color w:val="888888"/>
          <w:sz w:val="22"/>
        </w:rPr>
        <w:t>共 193 题 · 所有题目均按序编排</w:t>
      </w:r>
    </w:p>
    <w:p>
      <w:pPr>
        <w:jc w:val="center"/>
      </w:pPr>
      <w:r>
        <w:rPr>
          <w:color w:val="AAAAAA"/>
          <w:sz w:val="16"/>
        </w:rPr>
        <w:t>━━━━━━━━━━━━━━━━━━━━━━━━━━━━━━━━━━━━━━━━</w:t>
      </w:r>
    </w:p>
    <w:p>
      <w:pPr>
        <w:spacing w:before="280" w:after="120" w:line="360" w:lineRule="auto"/>
      </w:pPr>
      <w:r>
        <w:rPr>
          <w:b/>
          <w:color w:val="1A3C6E"/>
          <w:sz w:val="24"/>
        </w:rPr>
        <w:t xml:space="preserve">1. </w:t>
      </w:r>
      <w:r>
        <w:rPr>
          <w:sz w:val="22"/>
        </w:rPr>
        <w:t>中国梦归根到底是人民的梦，人民是中国梦的主体，是中国梦的（ ），</w:t>
      </w:r>
    </w:p>
    <w:p>
      <w:pPr>
        <w:spacing w:before="20" w:after="20" w:line="312" w:lineRule="auto"/>
        <w:ind w:left="567"/>
      </w:pPr>
      <w:r>
        <w:rPr>
          <w:b/>
          <w:color w:val="0052CC"/>
          <w:sz w:val="22"/>
        </w:rPr>
        <w:t xml:space="preserve">A. </w:t>
      </w:r>
      <w:r>
        <w:rPr>
          <w:sz w:val="22"/>
        </w:rPr>
        <w:t>创造者</w:t>
      </w:r>
    </w:p>
    <w:p>
      <w:pPr>
        <w:spacing w:before="20" w:after="20" w:line="312" w:lineRule="auto"/>
        <w:ind w:left="567"/>
      </w:pPr>
      <w:r>
        <w:rPr>
          <w:b/>
          <w:color w:val="0052CC"/>
          <w:sz w:val="22"/>
        </w:rPr>
        <w:t xml:space="preserve">B. </w:t>
      </w:r>
      <w:r>
        <w:rPr>
          <w:sz w:val="22"/>
        </w:rPr>
        <w:t>见证者</w:t>
      </w:r>
    </w:p>
    <w:p>
      <w:pPr>
        <w:spacing w:before="20" w:after="20" w:line="312" w:lineRule="auto"/>
        <w:ind w:left="567"/>
      </w:pPr>
      <w:r>
        <w:rPr>
          <w:b/>
          <w:color w:val="0052CC"/>
          <w:sz w:val="22"/>
        </w:rPr>
        <w:t xml:space="preserve">C. </w:t>
      </w:r>
      <w:r>
        <w:rPr>
          <w:sz w:val="22"/>
        </w:rPr>
        <w:t>领导者</w:t>
      </w:r>
    </w:p>
    <w:p>
      <w:pPr>
        <w:spacing w:before="20" w:after="20" w:line="312" w:lineRule="auto"/>
        <w:ind w:left="567"/>
      </w:pPr>
      <w:r>
        <w:rPr>
          <w:b/>
          <w:color w:val="0052CC"/>
          <w:sz w:val="22"/>
        </w:rPr>
        <w:t xml:space="preserve">D. </w:t>
      </w:r>
      <w:r>
        <w:rPr>
          <w:sz w:val="22"/>
        </w:rPr>
        <w:t>享有者</w:t>
      </w:r>
    </w:p>
    <w:p>
      <w:pPr>
        <w:spacing w:before="120" w:after="80" w:line="312" w:lineRule="auto"/>
      </w:pPr>
      <w:r>
        <w:rPr>
          <w:b/>
          <w:color w:val="CC0000"/>
          <w:sz w:val="22"/>
        </w:rPr>
        <w:t>【正确答案】AD</w:t>
      </w:r>
    </w:p>
    <w:p>
      <w:pPr>
        <w:spacing w:before="40" w:after="200" w:line="336" w:lineRule="auto"/>
        <w:ind w:left="227"/>
      </w:pPr>
      <w:r>
        <w:rPr>
          <w:color w:val="444444"/>
          <w:sz w:val="21"/>
        </w:rPr>
        <w:t>【解析】中国梦的本质是国家富强、民族振兴、人民幸福。人民是中国梦的主体，是中国梦的创造者和享有者，而非旁观者（见证者）或高高在上的领导者。</w:t>
      </w:r>
    </w:p>
    <w:p>
      <w:pPr>
        <w:spacing w:before="80" w:after="80"/>
      </w:pPr>
      <w:r>
        <w:rPr>
          <w:color w:val="DDDDDD"/>
          <w:sz w:val="12"/>
        </w:rPr>
        <w:t>────────────────────────────────────────────────────────────</w:t>
      </w:r>
    </w:p>
    <w:p>
      <w:pPr>
        <w:spacing w:before="280" w:after="120" w:line="360" w:lineRule="auto"/>
      </w:pPr>
      <w:r>
        <w:rPr>
          <w:b/>
          <w:color w:val="1A3C6E"/>
          <w:sz w:val="24"/>
        </w:rPr>
        <w:t xml:space="preserve">2. </w:t>
      </w:r>
      <w:r>
        <w:rPr>
          <w:sz w:val="22"/>
        </w:rPr>
        <w:t>在旧中国，中国人民深受（）、（）、（）“三座大山”的压迫，内忧外患的严重侵扰，给中国社会带来了极其严重的破坏。</w:t>
      </w:r>
    </w:p>
    <w:p>
      <w:pPr>
        <w:spacing w:before="20" w:after="20" w:line="312" w:lineRule="auto"/>
        <w:ind w:left="567"/>
      </w:pPr>
      <w:r>
        <w:rPr>
          <w:b/>
          <w:color w:val="0052CC"/>
          <w:sz w:val="22"/>
        </w:rPr>
        <w:t xml:space="preserve">A. </w:t>
      </w:r>
      <w:r>
        <w:rPr>
          <w:sz w:val="22"/>
        </w:rPr>
        <w:t>帝国主义</w:t>
      </w:r>
    </w:p>
    <w:p>
      <w:pPr>
        <w:spacing w:before="20" w:after="20" w:line="312" w:lineRule="auto"/>
        <w:ind w:left="567"/>
      </w:pPr>
      <w:r>
        <w:rPr>
          <w:b/>
          <w:color w:val="0052CC"/>
          <w:sz w:val="22"/>
        </w:rPr>
        <w:t xml:space="preserve">B. </w:t>
      </w:r>
      <w:r>
        <w:rPr>
          <w:sz w:val="22"/>
        </w:rPr>
        <w:t>封建主义</w:t>
      </w:r>
    </w:p>
    <w:p>
      <w:pPr>
        <w:spacing w:before="20" w:after="20" w:line="312" w:lineRule="auto"/>
        <w:ind w:left="567"/>
      </w:pPr>
      <w:r>
        <w:rPr>
          <w:b/>
          <w:color w:val="0052CC"/>
          <w:sz w:val="22"/>
        </w:rPr>
        <w:t xml:space="preserve">C. </w:t>
      </w:r>
      <w:r>
        <w:rPr>
          <w:sz w:val="22"/>
        </w:rPr>
        <w:t>官僚资本主义</w:t>
      </w:r>
    </w:p>
    <w:p>
      <w:pPr>
        <w:spacing w:before="20" w:after="20" w:line="312" w:lineRule="auto"/>
        <w:ind w:left="567"/>
      </w:pPr>
      <w:r>
        <w:rPr>
          <w:b/>
          <w:color w:val="0052CC"/>
          <w:sz w:val="22"/>
        </w:rPr>
        <w:t xml:space="preserve">D. </w:t>
      </w:r>
      <w:r>
        <w:rPr>
          <w:sz w:val="22"/>
        </w:rPr>
        <w:t>资本主义</w:t>
      </w:r>
    </w:p>
    <w:p>
      <w:pPr>
        <w:spacing w:before="120" w:after="80" w:line="312" w:lineRule="auto"/>
      </w:pPr>
      <w:r>
        <w:rPr>
          <w:b/>
          <w:color w:val="CC0000"/>
          <w:sz w:val="22"/>
        </w:rPr>
        <w:t>【正确答案】ABC</w:t>
      </w:r>
    </w:p>
    <w:p>
      <w:pPr>
        <w:spacing w:before="40" w:after="200" w:line="336" w:lineRule="auto"/>
        <w:ind w:left="227"/>
      </w:pPr>
      <w:r>
        <w:rPr>
          <w:color w:val="444444"/>
          <w:sz w:val="21"/>
        </w:rPr>
        <w:t>【解析】近代中国社会的主要矛盾决定了帝国主义、封建主义、官僚资本主义是压在人民头上的"三座大山"。民族资本主义在当时具有反帝反封建的进步意义，不属于"三座大山"的范畴。</w:t>
      </w:r>
    </w:p>
    <w:p>
      <w:pPr>
        <w:spacing w:before="80" w:after="80"/>
      </w:pPr>
      <w:r>
        <w:rPr>
          <w:color w:val="DDDDDD"/>
          <w:sz w:val="12"/>
        </w:rPr>
        <w:t>────────────────────────────────────────────────────────────</w:t>
      </w:r>
    </w:p>
    <w:p>
      <w:pPr>
        <w:spacing w:before="280" w:after="120" w:line="360" w:lineRule="auto"/>
      </w:pPr>
      <w:r>
        <w:rPr>
          <w:b/>
          <w:color w:val="1A3C6E"/>
          <w:sz w:val="24"/>
        </w:rPr>
        <w:t xml:space="preserve">3. </w:t>
      </w:r>
      <w:r>
        <w:rPr>
          <w:sz w:val="22"/>
        </w:rPr>
        <w:t>习近平新时代中国特色社会主义思想，正是在（ ）的过程中创立并不断丰富发展的。</w:t>
      </w:r>
    </w:p>
    <w:p>
      <w:pPr>
        <w:spacing w:before="20" w:after="20" w:line="312" w:lineRule="auto"/>
        <w:ind w:left="567"/>
      </w:pPr>
      <w:r>
        <w:rPr>
          <w:b/>
          <w:color w:val="0052CC"/>
          <w:sz w:val="22"/>
        </w:rPr>
        <w:t xml:space="preserve">A. </w:t>
      </w:r>
      <w:r>
        <w:rPr>
          <w:sz w:val="22"/>
        </w:rPr>
        <w:t>把握世界发展大势</w:t>
      </w:r>
    </w:p>
    <w:p>
      <w:pPr>
        <w:spacing w:before="20" w:after="20" w:line="312" w:lineRule="auto"/>
        <w:ind w:left="567"/>
      </w:pPr>
      <w:r>
        <w:rPr>
          <w:b/>
          <w:color w:val="0052CC"/>
          <w:sz w:val="22"/>
        </w:rPr>
        <w:t xml:space="preserve">B. </w:t>
      </w:r>
      <w:r>
        <w:rPr>
          <w:sz w:val="22"/>
        </w:rPr>
        <w:t>应对全球共同挑战</w:t>
      </w:r>
    </w:p>
    <w:p>
      <w:pPr>
        <w:spacing w:before="20" w:after="20" w:line="312" w:lineRule="auto"/>
        <w:ind w:left="567"/>
      </w:pPr>
      <w:r>
        <w:rPr>
          <w:b/>
          <w:color w:val="0052CC"/>
          <w:sz w:val="22"/>
        </w:rPr>
        <w:t xml:space="preserve">C. </w:t>
      </w:r>
      <w:r>
        <w:rPr>
          <w:sz w:val="22"/>
        </w:rPr>
        <w:t>维护人类共同利益</w:t>
      </w:r>
    </w:p>
    <w:p>
      <w:pPr>
        <w:spacing w:before="20" w:after="20" w:line="312" w:lineRule="auto"/>
        <w:ind w:left="567"/>
      </w:pPr>
      <w:r>
        <w:rPr>
          <w:b/>
          <w:color w:val="0052CC"/>
          <w:sz w:val="22"/>
        </w:rPr>
        <w:t xml:space="preserve">D. </w:t>
      </w:r>
      <w:r>
        <w:rPr>
          <w:sz w:val="22"/>
        </w:rPr>
        <w:t>完善全球治理体系</w:t>
      </w:r>
    </w:p>
    <w:p>
      <w:pPr>
        <w:spacing w:before="120" w:after="80" w:line="312" w:lineRule="auto"/>
      </w:pPr>
      <w:r>
        <w:rPr>
          <w:b/>
          <w:color w:val="CC0000"/>
          <w:sz w:val="22"/>
        </w:rPr>
        <w:t>【正确答案】ABCD</w:t>
      </w:r>
    </w:p>
    <w:p>
      <w:pPr>
        <w:spacing w:before="40" w:after="200" w:line="336" w:lineRule="auto"/>
        <w:ind w:left="227"/>
      </w:pPr>
      <w:r>
        <w:rPr>
          <w:color w:val="444444"/>
          <w:sz w:val="21"/>
        </w:rPr>
        <w:t>【解析】习近平新时代中国特色社会主义思想是在把握世界发展大势、应对全球共同挑战、维护人类共同利益、完善全球治理体系的过程中创立并不断丰富发展的，是当代中国马克思主义、21世纪马克思主义。</w:t>
      </w:r>
    </w:p>
    <w:p>
      <w:pPr>
        <w:spacing w:before="80" w:after="80"/>
      </w:pPr>
      <w:r>
        <w:rPr>
          <w:color w:val="DDDDDD"/>
          <w:sz w:val="12"/>
        </w:rPr>
        <w:t>────────────────────────────────────────────────────────────</w:t>
      </w:r>
    </w:p>
    <w:p>
      <w:pPr>
        <w:spacing w:before="280" w:after="120" w:line="360" w:lineRule="auto"/>
      </w:pPr>
      <w:r>
        <w:rPr>
          <w:b/>
          <w:color w:val="1A3C6E"/>
          <w:sz w:val="24"/>
        </w:rPr>
        <w:t xml:space="preserve">4. </w:t>
      </w:r>
      <w:r>
        <w:rPr>
          <w:sz w:val="22"/>
        </w:rPr>
        <w:t>中国始终坚持的外交政策宗旨是（）。</w:t>
      </w:r>
    </w:p>
    <w:p>
      <w:pPr>
        <w:spacing w:before="20" w:after="20" w:line="312" w:lineRule="auto"/>
        <w:ind w:left="567"/>
      </w:pPr>
      <w:r>
        <w:rPr>
          <w:b/>
          <w:color w:val="0052CC"/>
          <w:sz w:val="22"/>
        </w:rPr>
        <w:t xml:space="preserve">A. </w:t>
      </w:r>
      <w:r>
        <w:rPr>
          <w:sz w:val="22"/>
        </w:rPr>
        <w:t>实现和平统一</w:t>
      </w:r>
    </w:p>
    <w:p>
      <w:pPr>
        <w:spacing w:before="20" w:after="20" w:line="312" w:lineRule="auto"/>
        <w:ind w:left="567"/>
      </w:pPr>
      <w:r>
        <w:rPr>
          <w:b/>
          <w:color w:val="0052CC"/>
          <w:sz w:val="22"/>
        </w:rPr>
        <w:t xml:space="preserve">B. </w:t>
      </w:r>
      <w:r>
        <w:rPr>
          <w:sz w:val="22"/>
        </w:rPr>
        <w:t>维护世界和平</w:t>
      </w:r>
    </w:p>
    <w:p>
      <w:pPr>
        <w:spacing w:before="20" w:after="20" w:line="312" w:lineRule="auto"/>
        <w:ind w:left="567"/>
      </w:pPr>
      <w:r>
        <w:rPr>
          <w:b/>
          <w:color w:val="0052CC"/>
          <w:sz w:val="22"/>
        </w:rPr>
        <w:t xml:space="preserve">C. </w:t>
      </w:r>
      <w:r>
        <w:rPr>
          <w:sz w:val="22"/>
        </w:rPr>
        <w:t>促进共同发展</w:t>
      </w:r>
    </w:p>
    <w:p>
      <w:pPr>
        <w:spacing w:before="20" w:after="20" w:line="312" w:lineRule="auto"/>
        <w:ind w:left="567"/>
      </w:pPr>
      <w:r>
        <w:rPr>
          <w:b/>
          <w:color w:val="0052CC"/>
          <w:sz w:val="22"/>
        </w:rPr>
        <w:t xml:space="preserve">D. </w:t>
      </w:r>
      <w:r>
        <w:rPr>
          <w:sz w:val="22"/>
        </w:rPr>
        <w:t>建设世界强国</w:t>
      </w:r>
    </w:p>
    <w:p>
      <w:pPr>
        <w:spacing w:before="120" w:after="80" w:line="312" w:lineRule="auto"/>
      </w:pPr>
      <w:r>
        <w:rPr>
          <w:b/>
          <w:color w:val="CC0000"/>
          <w:sz w:val="22"/>
        </w:rPr>
        <w:t>【正确答案】BC</w:t>
      </w:r>
    </w:p>
    <w:p>
      <w:pPr>
        <w:spacing w:before="40" w:after="200" w:line="336" w:lineRule="auto"/>
        <w:ind w:left="227"/>
      </w:pPr>
      <w:r>
        <w:rPr>
          <w:color w:val="444444"/>
          <w:sz w:val="21"/>
        </w:rPr>
        <w:t>【解析】中国外交政策的宗旨是维护世界和平、促进共同发展。A项"实现和平统一"属于内政问题而非外交政策宗旨；D项"建设世界强国"是发展目标而非外交宗旨。</w:t>
      </w:r>
    </w:p>
    <w:p>
      <w:pPr>
        <w:spacing w:before="80" w:after="80"/>
      </w:pPr>
      <w:r>
        <w:rPr>
          <w:color w:val="DDDDDD"/>
          <w:sz w:val="12"/>
        </w:rPr>
        <w:t>────────────────────────────────────────────────────────────</w:t>
      </w:r>
    </w:p>
    <w:p>
      <w:pPr>
        <w:spacing w:before="280" w:after="120" w:line="360" w:lineRule="auto"/>
      </w:pPr>
      <w:r>
        <w:rPr>
          <w:b/>
          <w:color w:val="1A3C6E"/>
          <w:sz w:val="24"/>
        </w:rPr>
        <w:t xml:space="preserve">5. </w:t>
      </w:r>
      <w:r>
        <w:rPr>
          <w:sz w:val="22"/>
        </w:rPr>
        <w:t>人民美好生活的需要不仅对物质文化生活提出了更高要求，而且在（ ）等方面的要求日益增长。</w:t>
      </w:r>
    </w:p>
    <w:p>
      <w:pPr>
        <w:spacing w:before="20" w:after="20" w:line="312" w:lineRule="auto"/>
        <w:ind w:left="567"/>
      </w:pPr>
      <w:r>
        <w:rPr>
          <w:b/>
          <w:color w:val="0052CC"/>
          <w:sz w:val="22"/>
        </w:rPr>
        <w:t xml:space="preserve">A. </w:t>
      </w:r>
      <w:r>
        <w:rPr>
          <w:sz w:val="22"/>
        </w:rPr>
        <w:t>民主</w:t>
      </w:r>
    </w:p>
    <w:p>
      <w:pPr>
        <w:spacing w:before="20" w:after="20" w:line="312" w:lineRule="auto"/>
        <w:ind w:left="567"/>
      </w:pPr>
      <w:r>
        <w:rPr>
          <w:b/>
          <w:color w:val="0052CC"/>
          <w:sz w:val="22"/>
        </w:rPr>
        <w:t xml:space="preserve">B. </w:t>
      </w:r>
      <w:r>
        <w:rPr>
          <w:sz w:val="22"/>
        </w:rPr>
        <w:t>法治</w:t>
      </w:r>
    </w:p>
    <w:p>
      <w:pPr>
        <w:spacing w:before="20" w:after="20" w:line="312" w:lineRule="auto"/>
        <w:ind w:left="567"/>
      </w:pPr>
      <w:r>
        <w:rPr>
          <w:b/>
          <w:color w:val="0052CC"/>
          <w:sz w:val="22"/>
        </w:rPr>
        <w:t xml:space="preserve">C. </w:t>
      </w:r>
      <w:r>
        <w:rPr>
          <w:sz w:val="22"/>
        </w:rPr>
        <w:t>安全</w:t>
      </w:r>
    </w:p>
    <w:p>
      <w:pPr>
        <w:spacing w:before="20" w:after="20" w:line="312" w:lineRule="auto"/>
        <w:ind w:left="567"/>
      </w:pPr>
      <w:r>
        <w:rPr>
          <w:b/>
          <w:color w:val="0052CC"/>
          <w:sz w:val="22"/>
        </w:rPr>
        <w:t xml:space="preserve">D. </w:t>
      </w:r>
      <w:r>
        <w:rPr>
          <w:sz w:val="22"/>
        </w:rPr>
        <w:t>收入</w:t>
      </w:r>
    </w:p>
    <w:p>
      <w:pPr>
        <w:spacing w:before="120" w:after="80" w:line="312" w:lineRule="auto"/>
      </w:pPr>
      <w:r>
        <w:rPr>
          <w:b/>
          <w:color w:val="CC0000"/>
          <w:sz w:val="22"/>
        </w:rPr>
        <w:t>【正确答案】ABC</w:t>
      </w:r>
    </w:p>
    <w:p>
      <w:pPr>
        <w:spacing w:before="40" w:after="200" w:line="336" w:lineRule="auto"/>
        <w:ind w:left="227"/>
      </w:pPr>
      <w:r>
        <w:rPr>
          <w:color w:val="444444"/>
          <w:sz w:val="21"/>
        </w:rPr>
        <w:t>【解析】党的十九大指出，人民美好生活需要日益广泛，不仅对物质文化生活提出了更高要求，而且在民主、法治、公平、正义、安全、环境等方面的要求日益增长。D项"收入"属于物质层面范畴。</w:t>
      </w:r>
    </w:p>
    <w:p>
      <w:pPr>
        <w:spacing w:before="80" w:after="80"/>
      </w:pPr>
      <w:r>
        <w:rPr>
          <w:color w:val="DDDDDD"/>
          <w:sz w:val="12"/>
        </w:rPr>
        <w:t>────────────────────────────────────────────────────────────</w:t>
      </w:r>
    </w:p>
    <w:p>
      <w:pPr>
        <w:spacing w:before="280" w:after="120" w:line="360" w:lineRule="auto"/>
      </w:pPr>
      <w:r>
        <w:rPr>
          <w:b/>
          <w:color w:val="1A3C6E"/>
          <w:sz w:val="24"/>
        </w:rPr>
        <w:t xml:space="preserve">6. </w:t>
      </w:r>
      <w:r>
        <w:rPr>
          <w:sz w:val="22"/>
        </w:rPr>
        <w:t>加快建设贸易强国。要营造（）一流营商环境。</w:t>
      </w:r>
    </w:p>
    <w:p>
      <w:pPr>
        <w:spacing w:before="20" w:after="20" w:line="312" w:lineRule="auto"/>
        <w:ind w:left="567"/>
      </w:pPr>
      <w:r>
        <w:rPr>
          <w:b/>
          <w:color w:val="0052CC"/>
          <w:sz w:val="22"/>
        </w:rPr>
        <w:t xml:space="preserve">A. </w:t>
      </w:r>
      <w:r>
        <w:rPr>
          <w:sz w:val="22"/>
        </w:rPr>
        <w:t>市场化</w:t>
      </w:r>
    </w:p>
    <w:p>
      <w:pPr>
        <w:spacing w:before="20" w:after="20" w:line="312" w:lineRule="auto"/>
        <w:ind w:left="567"/>
      </w:pPr>
      <w:r>
        <w:rPr>
          <w:b/>
          <w:color w:val="0052CC"/>
          <w:sz w:val="22"/>
        </w:rPr>
        <w:t xml:space="preserve">B. </w:t>
      </w:r>
      <w:r>
        <w:rPr>
          <w:sz w:val="22"/>
        </w:rPr>
        <w:t>法治化</w:t>
      </w:r>
    </w:p>
    <w:p>
      <w:pPr>
        <w:spacing w:before="20" w:after="20" w:line="312" w:lineRule="auto"/>
        <w:ind w:left="567"/>
      </w:pPr>
      <w:r>
        <w:rPr>
          <w:b/>
          <w:color w:val="0052CC"/>
          <w:sz w:val="22"/>
        </w:rPr>
        <w:t xml:space="preserve">C. </w:t>
      </w:r>
      <w:r>
        <w:rPr>
          <w:sz w:val="22"/>
        </w:rPr>
        <w:t>国际化</w:t>
      </w:r>
    </w:p>
    <w:p>
      <w:pPr>
        <w:spacing w:before="20" w:after="20" w:line="312" w:lineRule="auto"/>
        <w:ind w:left="567"/>
      </w:pPr>
      <w:r>
        <w:rPr>
          <w:b/>
          <w:color w:val="0052CC"/>
          <w:sz w:val="22"/>
        </w:rPr>
        <w:t xml:space="preserve">D. </w:t>
      </w:r>
      <w:r>
        <w:rPr>
          <w:sz w:val="22"/>
        </w:rPr>
        <w:t>开放化</w:t>
      </w:r>
    </w:p>
    <w:p>
      <w:pPr>
        <w:spacing w:before="120" w:after="80" w:line="312" w:lineRule="auto"/>
      </w:pPr>
      <w:r>
        <w:rPr>
          <w:b/>
          <w:color w:val="CC0000"/>
          <w:sz w:val="22"/>
        </w:rPr>
        <w:t>【正确答案】ABC</w:t>
      </w:r>
    </w:p>
    <w:p>
      <w:pPr>
        <w:spacing w:before="40" w:after="200" w:line="336" w:lineRule="auto"/>
        <w:ind w:left="227"/>
      </w:pPr>
      <w:r>
        <w:rPr>
          <w:color w:val="444444"/>
          <w:sz w:val="21"/>
        </w:rPr>
        <w:t>【解析】营造市场化、法治化、国际化一流营商环境是建设贸易强国的重要举措。"开放化"不是官方标准表述，法治化和国际化才是正确方向。</w:t>
      </w:r>
    </w:p>
    <w:p>
      <w:pPr>
        <w:spacing w:before="80" w:after="80"/>
      </w:pPr>
      <w:r>
        <w:rPr>
          <w:color w:val="DDDDDD"/>
          <w:sz w:val="12"/>
        </w:rPr>
        <w:t>────────────────────────────────────────────────────────────</w:t>
      </w:r>
    </w:p>
    <w:p>
      <w:pPr>
        <w:spacing w:before="280" w:after="120" w:line="360" w:lineRule="auto"/>
      </w:pPr>
      <w:r>
        <w:rPr>
          <w:b/>
          <w:color w:val="1A3C6E"/>
          <w:sz w:val="24"/>
        </w:rPr>
        <w:t xml:space="preserve">7. </w:t>
      </w:r>
      <w:r>
        <w:rPr>
          <w:sz w:val="22"/>
        </w:rPr>
        <w:t>中国共产党是中国工人阶级、中国人民和中华民族的先锋队，能够充分调动广大人民的（ ）。</w:t>
      </w:r>
    </w:p>
    <w:p>
      <w:pPr>
        <w:spacing w:before="20" w:after="20" w:line="312" w:lineRule="auto"/>
        <w:ind w:left="567"/>
      </w:pPr>
      <w:r>
        <w:rPr>
          <w:b/>
          <w:color w:val="0052CC"/>
          <w:sz w:val="22"/>
        </w:rPr>
        <w:t xml:space="preserve">A. </w:t>
      </w:r>
      <w:r>
        <w:rPr>
          <w:sz w:val="22"/>
        </w:rPr>
        <w:t>历史性</w:t>
      </w:r>
    </w:p>
    <w:p>
      <w:pPr>
        <w:spacing w:before="20" w:after="20" w:line="312" w:lineRule="auto"/>
        <w:ind w:left="567"/>
      </w:pPr>
      <w:r>
        <w:rPr>
          <w:b/>
          <w:color w:val="0052CC"/>
          <w:sz w:val="22"/>
        </w:rPr>
        <w:t xml:space="preserve">B. </w:t>
      </w:r>
      <w:r>
        <w:rPr>
          <w:sz w:val="22"/>
        </w:rPr>
        <w:t>积极性</w:t>
      </w:r>
    </w:p>
    <w:p>
      <w:pPr>
        <w:spacing w:before="20" w:after="20" w:line="312" w:lineRule="auto"/>
        <w:ind w:left="567"/>
      </w:pPr>
      <w:r>
        <w:rPr>
          <w:b/>
          <w:color w:val="0052CC"/>
          <w:sz w:val="22"/>
        </w:rPr>
        <w:t xml:space="preserve">C. </w:t>
      </w:r>
      <w:r>
        <w:rPr>
          <w:sz w:val="22"/>
        </w:rPr>
        <w:t>主动性</w:t>
      </w:r>
    </w:p>
    <w:p>
      <w:pPr>
        <w:spacing w:before="20" w:after="20" w:line="312" w:lineRule="auto"/>
        <w:ind w:left="567"/>
      </w:pPr>
      <w:r>
        <w:rPr>
          <w:b/>
          <w:color w:val="0052CC"/>
          <w:sz w:val="22"/>
        </w:rPr>
        <w:t xml:space="preserve">D. </w:t>
      </w:r>
      <w:r>
        <w:rPr>
          <w:sz w:val="22"/>
        </w:rPr>
        <w:t>创造性</w:t>
      </w:r>
    </w:p>
    <w:p>
      <w:pPr>
        <w:spacing w:before="120" w:after="80" w:line="312" w:lineRule="auto"/>
      </w:pPr>
      <w:r>
        <w:rPr>
          <w:b/>
          <w:color w:val="CC0000"/>
          <w:sz w:val="22"/>
        </w:rPr>
        <w:t>【正确答案】BCD</w:t>
      </w:r>
    </w:p>
    <w:p>
      <w:pPr>
        <w:spacing w:before="40" w:after="200" w:line="336" w:lineRule="auto"/>
        <w:ind w:left="227"/>
      </w:pPr>
      <w:r>
        <w:rPr>
          <w:color w:val="444444"/>
          <w:sz w:val="21"/>
        </w:rPr>
        <w:t>【解析】本题正确答案为BCD。选项"A"不符合题意，需准确掌握相关概念的内涵和边界。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8. </w:t>
      </w:r>
      <w:r>
        <w:rPr>
          <w:sz w:val="22"/>
        </w:rPr>
        <w:t>从党的十八大召开至今，十年来我们经历了对党和人民事业具有重大现实意义和深远历史意义的三件大事：一是（），二是（），三是（），实现第一个百年奋斗目标。</w:t>
      </w:r>
    </w:p>
    <w:p>
      <w:pPr>
        <w:spacing w:before="20" w:after="20" w:line="312" w:lineRule="auto"/>
        <w:ind w:left="567"/>
      </w:pPr>
      <w:r>
        <w:rPr>
          <w:b/>
          <w:color w:val="0052CC"/>
          <w:sz w:val="22"/>
        </w:rPr>
        <w:t xml:space="preserve">A. </w:t>
      </w:r>
      <w:r>
        <w:rPr>
          <w:sz w:val="22"/>
        </w:rPr>
        <w:t>全面深化改革取得重大突破</w:t>
      </w:r>
    </w:p>
    <w:p>
      <w:pPr>
        <w:spacing w:before="20" w:after="20" w:line="312" w:lineRule="auto"/>
        <w:ind w:left="567"/>
      </w:pPr>
      <w:r>
        <w:rPr>
          <w:b/>
          <w:color w:val="0052CC"/>
          <w:sz w:val="22"/>
        </w:rPr>
        <w:t xml:space="preserve">B. </w:t>
      </w:r>
      <w:r>
        <w:rPr>
          <w:sz w:val="22"/>
        </w:rPr>
        <w:t>迎来中国共产党成立一百周年</w:t>
      </w:r>
    </w:p>
    <w:p>
      <w:pPr>
        <w:spacing w:before="20" w:after="20" w:line="312" w:lineRule="auto"/>
        <w:ind w:left="567"/>
      </w:pPr>
      <w:r>
        <w:rPr>
          <w:b/>
          <w:color w:val="0052CC"/>
          <w:sz w:val="22"/>
        </w:rPr>
        <w:t xml:space="preserve">C. </w:t>
      </w:r>
      <w:r>
        <w:rPr>
          <w:sz w:val="22"/>
        </w:rPr>
        <w:t>中国特色社会主义进入新时代</w:t>
      </w:r>
    </w:p>
    <w:p>
      <w:pPr>
        <w:spacing w:before="20" w:after="20" w:line="312" w:lineRule="auto"/>
        <w:ind w:left="567"/>
      </w:pPr>
      <w:r>
        <w:rPr>
          <w:b/>
          <w:color w:val="0052CC"/>
          <w:sz w:val="22"/>
        </w:rPr>
        <w:t xml:space="preserve">D. </w:t>
      </w:r>
      <w:r>
        <w:rPr>
          <w:sz w:val="22"/>
        </w:rPr>
        <w:t>完成脱贫攻坚、全面建成小康社会的历史任务，实现第一个百年奋斗目标</w:t>
      </w:r>
    </w:p>
    <w:p>
      <w:pPr>
        <w:spacing w:before="120" w:after="80" w:line="312" w:lineRule="auto"/>
      </w:pPr>
      <w:r>
        <w:rPr>
          <w:b/>
          <w:color w:val="CC0000"/>
          <w:sz w:val="22"/>
        </w:rPr>
        <w:t>【正确答案】BCD</w:t>
      </w:r>
    </w:p>
    <w:p>
      <w:pPr>
        <w:spacing w:before="40" w:after="200" w:line="336" w:lineRule="auto"/>
        <w:ind w:left="227"/>
      </w:pPr>
      <w:r>
        <w:rPr>
          <w:color w:val="444444"/>
          <w:sz w:val="21"/>
        </w:rPr>
        <w:t>【解析】党的二十大总结了十年来具有重大意义的三件大事：迎来中国共产党成立一百周年；中国特色社会主义进入新时代；完成脱贫攻坚、全面建成小康社会的历史任务，实现第一个百年奋斗目标。A项"全面深化改革取得重大突破"是三件大事的组成部分而非独立的一件。</w:t>
      </w:r>
    </w:p>
    <w:p>
      <w:pPr>
        <w:spacing w:before="80" w:after="80"/>
      </w:pPr>
      <w:r>
        <w:rPr>
          <w:color w:val="DDDDDD"/>
          <w:sz w:val="12"/>
        </w:rPr>
        <w:t>────────────────────────────────────────────────────────────</w:t>
      </w:r>
    </w:p>
    <w:p>
      <w:pPr>
        <w:spacing w:before="280" w:after="120" w:line="360" w:lineRule="auto"/>
      </w:pPr>
      <w:r>
        <w:rPr>
          <w:b/>
          <w:color w:val="1A3C6E"/>
          <w:sz w:val="24"/>
        </w:rPr>
        <w:t xml:space="preserve">9. </w:t>
      </w:r>
      <w:r>
        <w:rPr>
          <w:sz w:val="22"/>
        </w:rPr>
        <w:t>党的二十大报告指出，要以党的政治建设统领党的建设各项工作，坚持（）和（）同向发力。</w:t>
      </w:r>
    </w:p>
    <w:p>
      <w:pPr>
        <w:spacing w:before="20" w:after="20" w:line="312" w:lineRule="auto"/>
        <w:ind w:left="567"/>
      </w:pPr>
      <w:r>
        <w:rPr>
          <w:b/>
          <w:color w:val="0052CC"/>
          <w:sz w:val="22"/>
        </w:rPr>
        <w:t xml:space="preserve">A. </w:t>
      </w:r>
      <w:r>
        <w:rPr>
          <w:sz w:val="22"/>
        </w:rPr>
        <w:t>思想建党</w:t>
      </w:r>
    </w:p>
    <w:p>
      <w:pPr>
        <w:spacing w:before="20" w:after="20" w:line="312" w:lineRule="auto"/>
        <w:ind w:left="567"/>
      </w:pPr>
      <w:r>
        <w:rPr>
          <w:b/>
          <w:color w:val="0052CC"/>
          <w:sz w:val="22"/>
        </w:rPr>
        <w:t xml:space="preserve">B. </w:t>
      </w:r>
      <w:r>
        <w:rPr>
          <w:sz w:val="22"/>
        </w:rPr>
        <w:t>理论强党</w:t>
      </w:r>
    </w:p>
    <w:p>
      <w:pPr>
        <w:spacing w:before="20" w:after="20" w:line="312" w:lineRule="auto"/>
        <w:ind w:left="567"/>
      </w:pPr>
      <w:r>
        <w:rPr>
          <w:b/>
          <w:color w:val="0052CC"/>
          <w:sz w:val="22"/>
        </w:rPr>
        <w:t xml:space="preserve">C. </w:t>
      </w:r>
      <w:r>
        <w:rPr>
          <w:sz w:val="22"/>
        </w:rPr>
        <w:t>制度治党</w:t>
      </w:r>
    </w:p>
    <w:p>
      <w:pPr>
        <w:spacing w:before="20" w:after="20" w:line="312" w:lineRule="auto"/>
        <w:ind w:left="567"/>
      </w:pPr>
      <w:r>
        <w:rPr>
          <w:b/>
          <w:color w:val="0052CC"/>
          <w:sz w:val="22"/>
        </w:rPr>
        <w:t xml:space="preserve">D. </w:t>
      </w:r>
      <w:r>
        <w:rPr>
          <w:sz w:val="22"/>
        </w:rPr>
        <w:t>依规治党</w:t>
      </w:r>
    </w:p>
    <w:p>
      <w:pPr>
        <w:spacing w:before="120" w:after="80" w:line="312" w:lineRule="auto"/>
      </w:pPr>
      <w:r>
        <w:rPr>
          <w:b/>
          <w:color w:val="CC0000"/>
          <w:sz w:val="22"/>
        </w:rPr>
        <w:t>【正确答案】AC</w:t>
      </w:r>
    </w:p>
    <w:p>
      <w:pPr>
        <w:spacing w:before="40" w:after="200" w:line="336" w:lineRule="auto"/>
        <w:ind w:left="227"/>
      </w:pPr>
      <w:r>
        <w:rPr>
          <w:color w:val="444444"/>
          <w:sz w:val="21"/>
        </w:rPr>
        <w:t>【解析】党的二十大报告强调以党的政治建设统领党建工作，坚持制度治党和依规治党同向发力。思想建党和理论强党是党的基础性建设内容，但此处特指制度治党和依规治党这一新要求。</w:t>
      </w:r>
    </w:p>
    <w:p>
      <w:pPr>
        <w:spacing w:before="80" w:after="80"/>
      </w:pPr>
      <w:r>
        <w:rPr>
          <w:color w:val="DDDDDD"/>
          <w:sz w:val="12"/>
        </w:rPr>
        <w:t>────────────────────────────────────────────────────────────</w:t>
      </w:r>
    </w:p>
    <w:p>
      <w:pPr>
        <w:spacing w:before="280" w:after="120" w:line="360" w:lineRule="auto"/>
      </w:pPr>
      <w:r>
        <w:rPr>
          <w:b/>
          <w:color w:val="1A3C6E"/>
          <w:sz w:val="24"/>
        </w:rPr>
        <w:t xml:space="preserve">10. </w:t>
      </w:r>
      <w:r>
        <w:rPr>
          <w:sz w:val="22"/>
        </w:rPr>
        <w:t>坚持和发展中国特色社会主义总任务，是（ ）。</w:t>
      </w:r>
    </w:p>
    <w:p>
      <w:pPr>
        <w:spacing w:before="20" w:after="20" w:line="312" w:lineRule="auto"/>
        <w:ind w:left="567"/>
      </w:pPr>
      <w:r>
        <w:rPr>
          <w:b/>
          <w:color w:val="0052CC"/>
          <w:sz w:val="22"/>
        </w:rPr>
        <w:t xml:space="preserve">A. </w:t>
      </w:r>
      <w:r>
        <w:rPr>
          <w:sz w:val="22"/>
        </w:rPr>
        <w:t>实现社会主义现代化</w:t>
      </w:r>
    </w:p>
    <w:p>
      <w:pPr>
        <w:spacing w:before="20" w:after="20" w:line="312" w:lineRule="auto"/>
        <w:ind w:left="567"/>
      </w:pPr>
      <w:r>
        <w:rPr>
          <w:b/>
          <w:color w:val="0052CC"/>
          <w:sz w:val="22"/>
        </w:rPr>
        <w:t xml:space="preserve">B. </w:t>
      </w:r>
      <w:r>
        <w:rPr>
          <w:sz w:val="22"/>
        </w:rPr>
        <w:t>实现中华民族伟大复兴</w:t>
      </w:r>
    </w:p>
    <w:p>
      <w:pPr>
        <w:spacing w:before="20" w:after="20" w:line="312" w:lineRule="auto"/>
        <w:ind w:left="567"/>
      </w:pPr>
      <w:r>
        <w:rPr>
          <w:b/>
          <w:color w:val="0052CC"/>
          <w:sz w:val="22"/>
        </w:rPr>
        <w:t xml:space="preserve">C. </w:t>
      </w:r>
      <w:r>
        <w:rPr>
          <w:sz w:val="22"/>
        </w:rPr>
        <w:t>全面建成小康社会</w:t>
      </w:r>
    </w:p>
    <w:p>
      <w:pPr>
        <w:spacing w:before="20" w:after="20" w:line="312" w:lineRule="auto"/>
        <w:ind w:left="567"/>
      </w:pPr>
      <w:r>
        <w:rPr>
          <w:b/>
          <w:color w:val="0052CC"/>
          <w:sz w:val="22"/>
        </w:rPr>
        <w:t xml:space="preserve">D. </w:t>
      </w:r>
      <w:r>
        <w:rPr>
          <w:sz w:val="22"/>
        </w:rPr>
        <w:t>建设社会主义法治国家</w:t>
      </w:r>
    </w:p>
    <w:p>
      <w:pPr>
        <w:spacing w:before="120" w:after="80" w:line="312" w:lineRule="auto"/>
      </w:pPr>
      <w:r>
        <w:rPr>
          <w:b/>
          <w:color w:val="CC0000"/>
          <w:sz w:val="22"/>
        </w:rPr>
        <w:t>【正确答案】AB</w:t>
      </w:r>
    </w:p>
    <w:p>
      <w:pPr>
        <w:spacing w:before="40" w:after="200" w:line="336" w:lineRule="auto"/>
        <w:ind w:left="227"/>
      </w:pPr>
      <w:r>
        <w:rPr>
          <w:color w:val="444444"/>
          <w:sz w:val="21"/>
        </w:rPr>
        <w:t>【解析】坚持和发展中国特色社会主义的总任务是实现社会主义现代化和中华民族伟大复兴，"两个实现"缺一不可。C项"全面建成小康社会"已在2020年完成；D项"建设社会主义法治国家"是全面依法治国的目标。</w:t>
      </w:r>
    </w:p>
    <w:p>
      <w:pPr>
        <w:spacing w:before="80" w:after="80"/>
      </w:pPr>
      <w:r>
        <w:rPr>
          <w:color w:val="DDDDDD"/>
          <w:sz w:val="12"/>
        </w:rPr>
        <w:t>────────────────────────────────────────────────────────────</w:t>
      </w:r>
    </w:p>
    <w:p>
      <w:pPr>
        <w:spacing w:before="280" w:after="120" w:line="360" w:lineRule="auto"/>
      </w:pPr>
      <w:r>
        <w:rPr>
          <w:b/>
          <w:color w:val="1A3C6E"/>
          <w:sz w:val="24"/>
        </w:rPr>
        <w:t xml:space="preserve">11. </w:t>
      </w:r>
      <w:r>
        <w:rPr>
          <w:sz w:val="22"/>
        </w:rPr>
        <w:t>深化供给侧结构性改革，要坚持的方针是（ ）。</w:t>
      </w:r>
    </w:p>
    <w:p>
      <w:pPr>
        <w:spacing w:before="20" w:after="20" w:line="312" w:lineRule="auto"/>
        <w:ind w:left="567"/>
      </w:pPr>
      <w:r>
        <w:rPr>
          <w:b/>
          <w:color w:val="0052CC"/>
          <w:sz w:val="22"/>
        </w:rPr>
        <w:t xml:space="preserve">A. </w:t>
      </w:r>
      <w:r>
        <w:rPr>
          <w:sz w:val="22"/>
        </w:rPr>
        <w:t>巩固</w:t>
      </w:r>
    </w:p>
    <w:p>
      <w:pPr>
        <w:spacing w:before="20" w:after="20" w:line="312" w:lineRule="auto"/>
        <w:ind w:left="567"/>
      </w:pPr>
      <w:r>
        <w:rPr>
          <w:b/>
          <w:color w:val="0052CC"/>
          <w:sz w:val="22"/>
        </w:rPr>
        <w:t xml:space="preserve">B. </w:t>
      </w:r>
      <w:r>
        <w:rPr>
          <w:sz w:val="22"/>
        </w:rPr>
        <w:t>增强</w:t>
      </w:r>
    </w:p>
    <w:p>
      <w:pPr>
        <w:spacing w:before="20" w:after="20" w:line="312" w:lineRule="auto"/>
        <w:ind w:left="567"/>
      </w:pPr>
      <w:r>
        <w:rPr>
          <w:b/>
          <w:color w:val="0052CC"/>
          <w:sz w:val="22"/>
        </w:rPr>
        <w:t xml:space="preserve">C. </w:t>
      </w:r>
      <w:r>
        <w:rPr>
          <w:sz w:val="22"/>
        </w:rPr>
        <w:t>提升</w:t>
      </w:r>
    </w:p>
    <w:p>
      <w:pPr>
        <w:spacing w:before="20" w:after="20" w:line="312" w:lineRule="auto"/>
        <w:ind w:left="567"/>
      </w:pPr>
      <w:r>
        <w:rPr>
          <w:b/>
          <w:color w:val="0052CC"/>
          <w:sz w:val="22"/>
        </w:rPr>
        <w:t xml:space="preserve">D. </w:t>
      </w:r>
      <w:r>
        <w:rPr>
          <w:sz w:val="22"/>
        </w:rPr>
        <w:t>畅通</w:t>
      </w:r>
    </w:p>
    <w:p>
      <w:pPr>
        <w:spacing w:before="120" w:after="80" w:line="312" w:lineRule="auto"/>
      </w:pPr>
      <w:r>
        <w:rPr>
          <w:b/>
          <w:color w:val="CC0000"/>
          <w:sz w:val="22"/>
        </w:rPr>
        <w:t>【正确答案】ABCD</w:t>
      </w:r>
    </w:p>
    <w:p>
      <w:pPr>
        <w:spacing w:before="40" w:after="200" w:line="336" w:lineRule="auto"/>
        <w:ind w:left="227"/>
      </w:pPr>
      <w:r>
        <w:rPr>
          <w:color w:val="444444"/>
          <w:sz w:val="21"/>
        </w:rPr>
        <w:t>【解析】深化供给侧结构性改革要坚持"巩固、增强、提升、畅通"八字方针：巩固"三去一降一补"成果、增强微观主体活力、提升产业链水平、畅通国民经济循环。四个选项缺一不可。</w:t>
      </w:r>
    </w:p>
    <w:p>
      <w:pPr>
        <w:spacing w:before="80" w:after="80"/>
      </w:pPr>
      <w:r>
        <w:rPr>
          <w:color w:val="DDDDDD"/>
          <w:sz w:val="12"/>
        </w:rPr>
        <w:t>────────────────────────────────────────────────────────────</w:t>
      </w:r>
    </w:p>
    <w:p>
      <w:pPr>
        <w:spacing w:before="280" w:after="120" w:line="360" w:lineRule="auto"/>
      </w:pPr>
      <w:r>
        <w:rPr>
          <w:b/>
          <w:color w:val="1A3C6E"/>
          <w:sz w:val="24"/>
        </w:rPr>
        <w:t xml:space="preserve">12. </w:t>
      </w:r>
      <w:r>
        <w:rPr>
          <w:sz w:val="22"/>
        </w:rPr>
        <w:t>我国经济发展处于“三期叠加”阶段，“三期”具体指（ ）。</w:t>
      </w:r>
    </w:p>
    <w:p>
      <w:pPr>
        <w:spacing w:before="20" w:after="20" w:line="312" w:lineRule="auto"/>
        <w:ind w:left="567"/>
      </w:pPr>
      <w:r>
        <w:rPr>
          <w:b/>
          <w:color w:val="0052CC"/>
          <w:sz w:val="22"/>
        </w:rPr>
        <w:t xml:space="preserve">A. </w:t>
      </w:r>
      <w:r>
        <w:rPr>
          <w:sz w:val="22"/>
        </w:rPr>
        <w:t>增长速度换挡期</w:t>
      </w:r>
    </w:p>
    <w:p>
      <w:pPr>
        <w:spacing w:before="20" w:after="20" w:line="312" w:lineRule="auto"/>
        <w:ind w:left="567"/>
      </w:pPr>
      <w:r>
        <w:rPr>
          <w:b/>
          <w:color w:val="0052CC"/>
          <w:sz w:val="22"/>
        </w:rPr>
        <w:t xml:space="preserve">B. </w:t>
      </w:r>
      <w:r>
        <w:rPr>
          <w:sz w:val="22"/>
        </w:rPr>
        <w:t>结构调整阵痛期</w:t>
      </w:r>
    </w:p>
    <w:p>
      <w:pPr>
        <w:spacing w:before="20" w:after="20" w:line="312" w:lineRule="auto"/>
        <w:ind w:left="567"/>
      </w:pPr>
      <w:r>
        <w:rPr>
          <w:b/>
          <w:color w:val="0052CC"/>
          <w:sz w:val="22"/>
        </w:rPr>
        <w:t xml:space="preserve">C. </w:t>
      </w:r>
      <w:r>
        <w:rPr>
          <w:sz w:val="22"/>
        </w:rPr>
        <w:t>新发展模式适应期</w:t>
      </w:r>
    </w:p>
    <w:p>
      <w:pPr>
        <w:spacing w:before="20" w:after="20" w:line="312" w:lineRule="auto"/>
        <w:ind w:left="567"/>
      </w:pPr>
      <w:r>
        <w:rPr>
          <w:b/>
          <w:color w:val="0052CC"/>
          <w:sz w:val="22"/>
        </w:rPr>
        <w:t xml:space="preserve">D. </w:t>
      </w:r>
      <w:r>
        <w:rPr>
          <w:sz w:val="22"/>
        </w:rPr>
        <w:t>前期刺激政策消化期</w:t>
      </w:r>
    </w:p>
    <w:p>
      <w:pPr>
        <w:spacing w:before="120" w:after="80" w:line="312" w:lineRule="auto"/>
      </w:pPr>
      <w:r>
        <w:rPr>
          <w:b/>
          <w:color w:val="CC0000"/>
          <w:sz w:val="22"/>
        </w:rPr>
        <w:t>【正确答案】ABD</w:t>
      </w:r>
    </w:p>
    <w:p>
      <w:pPr>
        <w:spacing w:before="40" w:after="200" w:line="336" w:lineRule="auto"/>
        <w:ind w:left="227"/>
      </w:pPr>
      <w:r>
        <w:rPr>
          <w:color w:val="444444"/>
          <w:sz w:val="21"/>
        </w:rPr>
        <w:t>【解析】"三期叠加"指增长速度换挡期、结构调整阵痛期、前期刺激政策消化期。C项"新发展模式适应期"不是官方表述，注意区分"三期叠加"与"新发展阶段"的不同概念。</w:t>
      </w:r>
    </w:p>
    <w:p>
      <w:pPr>
        <w:spacing w:before="80" w:after="80"/>
      </w:pPr>
      <w:r>
        <w:rPr>
          <w:color w:val="DDDDDD"/>
          <w:sz w:val="12"/>
        </w:rPr>
        <w:t>────────────────────────────────────────────────────────────</w:t>
      </w:r>
    </w:p>
    <w:p>
      <w:pPr>
        <w:spacing w:before="280" w:after="120" w:line="360" w:lineRule="auto"/>
      </w:pPr>
      <w:r>
        <w:rPr>
          <w:b/>
          <w:color w:val="1A3C6E"/>
          <w:sz w:val="24"/>
        </w:rPr>
        <w:t xml:space="preserve">13. </w:t>
      </w:r>
      <w:r>
        <w:rPr>
          <w:sz w:val="22"/>
        </w:rPr>
        <w:t>发展社会主义民主政治，最根本的是要把（ ）有机统一起来。</w:t>
      </w:r>
    </w:p>
    <w:p>
      <w:pPr>
        <w:spacing w:before="20" w:after="20" w:line="312" w:lineRule="auto"/>
        <w:ind w:left="567"/>
      </w:pPr>
      <w:r>
        <w:rPr>
          <w:b/>
          <w:color w:val="0052CC"/>
          <w:sz w:val="22"/>
        </w:rPr>
        <w:t xml:space="preserve">A. </w:t>
      </w:r>
      <w:r>
        <w:rPr>
          <w:sz w:val="22"/>
        </w:rPr>
        <w:t>全面深化改革</w:t>
      </w:r>
    </w:p>
    <w:p>
      <w:pPr>
        <w:spacing w:before="20" w:after="20" w:line="312" w:lineRule="auto"/>
        <w:ind w:left="567"/>
      </w:pPr>
      <w:r>
        <w:rPr>
          <w:b/>
          <w:color w:val="0052CC"/>
          <w:sz w:val="22"/>
        </w:rPr>
        <w:t xml:space="preserve">B. </w:t>
      </w:r>
      <w:r>
        <w:rPr>
          <w:sz w:val="22"/>
        </w:rPr>
        <w:t>坚持党的领导</w:t>
      </w:r>
    </w:p>
    <w:p>
      <w:pPr>
        <w:spacing w:before="20" w:after="20" w:line="312" w:lineRule="auto"/>
        <w:ind w:left="567"/>
      </w:pPr>
      <w:r>
        <w:rPr>
          <w:b/>
          <w:color w:val="0052CC"/>
          <w:sz w:val="22"/>
        </w:rPr>
        <w:t xml:space="preserve">C. </w:t>
      </w:r>
      <w:r>
        <w:rPr>
          <w:sz w:val="22"/>
        </w:rPr>
        <w:t>人民当家作主</w:t>
      </w:r>
    </w:p>
    <w:p>
      <w:pPr>
        <w:spacing w:before="20" w:after="20" w:line="312" w:lineRule="auto"/>
        <w:ind w:left="567"/>
      </w:pPr>
      <w:r>
        <w:rPr>
          <w:b/>
          <w:color w:val="0052CC"/>
          <w:sz w:val="22"/>
        </w:rPr>
        <w:t xml:space="preserve">D. </w:t>
      </w:r>
      <w:r>
        <w:rPr>
          <w:sz w:val="22"/>
        </w:rPr>
        <w:t>依法治国</w:t>
      </w:r>
    </w:p>
    <w:p>
      <w:pPr>
        <w:spacing w:before="120" w:after="80" w:line="312" w:lineRule="auto"/>
      </w:pPr>
      <w:r>
        <w:rPr>
          <w:b/>
          <w:color w:val="CC0000"/>
          <w:sz w:val="22"/>
        </w:rPr>
        <w:t>【正确答案】BCD</w:t>
      </w:r>
    </w:p>
    <w:p>
      <w:pPr>
        <w:spacing w:before="40" w:after="200" w:line="336" w:lineRule="auto"/>
        <w:ind w:left="227"/>
      </w:pPr>
      <w:r>
        <w:rPr>
          <w:color w:val="444444"/>
          <w:sz w:val="21"/>
        </w:rPr>
        <w:t>【解析】发展社会主义民主政治，最根本的是要把坚持党的领导、人民当家作主和依法治国有机统一起来。A项"全面深化改革"是重要举措但不是民主政治有机统一的内容。</w:t>
      </w:r>
    </w:p>
    <w:p>
      <w:pPr>
        <w:spacing w:before="80" w:after="80"/>
      </w:pPr>
      <w:r>
        <w:rPr>
          <w:color w:val="DDDDDD"/>
          <w:sz w:val="12"/>
        </w:rPr>
        <w:t>────────────────────────────────────────────────────────────</w:t>
      </w:r>
    </w:p>
    <w:p>
      <w:pPr>
        <w:spacing w:before="280" w:after="120" w:line="360" w:lineRule="auto"/>
      </w:pPr>
      <w:r>
        <w:rPr>
          <w:b/>
          <w:color w:val="1A3C6E"/>
          <w:sz w:val="24"/>
        </w:rPr>
        <w:t xml:space="preserve">14. </w:t>
      </w:r>
      <w:r>
        <w:rPr>
          <w:sz w:val="22"/>
        </w:rPr>
        <w:t>建设现代化经济体系，具体的内容包括建设（ ）。</w:t>
      </w:r>
    </w:p>
    <w:p>
      <w:pPr>
        <w:spacing w:before="20" w:after="20" w:line="312" w:lineRule="auto"/>
        <w:ind w:left="567"/>
      </w:pPr>
      <w:r>
        <w:rPr>
          <w:b/>
          <w:color w:val="0052CC"/>
          <w:sz w:val="22"/>
        </w:rPr>
        <w:t xml:space="preserve">A. </w:t>
      </w:r>
      <w:r>
        <w:rPr>
          <w:sz w:val="22"/>
        </w:rPr>
        <w:t>创新引领、协同发展的产业体系</w:t>
      </w:r>
    </w:p>
    <w:p>
      <w:pPr>
        <w:spacing w:before="20" w:after="20" w:line="312" w:lineRule="auto"/>
        <w:ind w:left="567"/>
      </w:pPr>
      <w:r>
        <w:rPr>
          <w:b/>
          <w:color w:val="0052CC"/>
          <w:sz w:val="22"/>
        </w:rPr>
        <w:t xml:space="preserve">B. </w:t>
      </w:r>
      <w:r>
        <w:rPr>
          <w:sz w:val="22"/>
        </w:rPr>
        <w:t>统一开放、竞争有序的市场体系</w:t>
      </w:r>
    </w:p>
    <w:p>
      <w:pPr>
        <w:spacing w:before="20" w:after="20" w:line="312" w:lineRule="auto"/>
        <w:ind w:left="567"/>
      </w:pPr>
      <w:r>
        <w:rPr>
          <w:b/>
          <w:color w:val="0052CC"/>
          <w:sz w:val="22"/>
        </w:rPr>
        <w:t xml:space="preserve">C. </w:t>
      </w:r>
      <w:r>
        <w:rPr>
          <w:sz w:val="22"/>
        </w:rPr>
        <w:t>彰显优势、协调联动的城乡区域发展体系</w:t>
      </w:r>
    </w:p>
    <w:p>
      <w:pPr>
        <w:spacing w:before="20" w:after="20" w:line="312" w:lineRule="auto"/>
        <w:ind w:left="567"/>
      </w:pPr>
      <w:r>
        <w:rPr>
          <w:b/>
          <w:color w:val="0052CC"/>
          <w:sz w:val="22"/>
        </w:rPr>
        <w:t xml:space="preserve">D. </w:t>
      </w:r>
      <w:r>
        <w:rPr>
          <w:sz w:val="22"/>
        </w:rPr>
        <w:t>充分发挥市场作用、更好发挥政府作用的经济体制</w:t>
      </w:r>
    </w:p>
    <w:p>
      <w:pPr>
        <w:spacing w:before="120" w:after="80" w:line="312" w:lineRule="auto"/>
      </w:pPr>
      <w:r>
        <w:rPr>
          <w:b/>
          <w:color w:val="CC0000"/>
          <w:sz w:val="22"/>
        </w:rPr>
        <w:t>【正确答案】ABCD</w:t>
      </w:r>
    </w:p>
    <w:p>
      <w:pPr>
        <w:spacing w:before="40" w:after="200" w:line="336" w:lineRule="auto"/>
        <w:ind w:left="227"/>
      </w:pPr>
      <w:r>
        <w:rPr>
          <w:color w:val="444444"/>
          <w:sz w:val="21"/>
        </w:rPr>
        <w:t>【解析】建设现代化经济体系包括六方面内容：创新引领、协同发展的产业体系；统一开放、竞争有序的市场体系；体现效率、促进公平的收入分配体系；彰显优势、协调联动的城乡区域发展体系；资源节约、环境友好的绿色发展体系；多元平衡、安全高效的全面开放体系。本题四个选项均属于其中。</w:t>
      </w:r>
    </w:p>
    <w:p>
      <w:pPr>
        <w:spacing w:before="80" w:after="80"/>
      </w:pPr>
      <w:r>
        <w:rPr>
          <w:color w:val="DDDDDD"/>
          <w:sz w:val="12"/>
        </w:rPr>
        <w:t>────────────────────────────────────────────────────────────</w:t>
      </w:r>
    </w:p>
    <w:p>
      <w:pPr>
        <w:spacing w:before="280" w:after="120" w:line="360" w:lineRule="auto"/>
      </w:pPr>
      <w:r>
        <w:rPr>
          <w:b/>
          <w:color w:val="1A3C6E"/>
          <w:sz w:val="24"/>
        </w:rPr>
        <w:t xml:space="preserve">15. </w:t>
      </w:r>
      <w:r>
        <w:rPr>
          <w:sz w:val="22"/>
        </w:rPr>
        <w:t>下列关于中国共产党的表述中，正确的是（ ）。</w:t>
      </w:r>
    </w:p>
    <w:p>
      <w:pPr>
        <w:spacing w:before="20" w:after="20" w:line="312" w:lineRule="auto"/>
        <w:ind w:left="567"/>
      </w:pPr>
      <w:r>
        <w:rPr>
          <w:b/>
          <w:color w:val="0052CC"/>
          <w:sz w:val="22"/>
        </w:rPr>
        <w:t xml:space="preserve">A. </w:t>
      </w:r>
      <w:r>
        <w:rPr>
          <w:sz w:val="22"/>
        </w:rPr>
        <w:t>是中国特色社会主义事业的开创者、推动者、引领者</w:t>
      </w:r>
    </w:p>
    <w:p>
      <w:pPr>
        <w:spacing w:before="20" w:after="20" w:line="312" w:lineRule="auto"/>
        <w:ind w:left="567"/>
      </w:pPr>
      <w:r>
        <w:rPr>
          <w:b/>
          <w:color w:val="0052CC"/>
          <w:sz w:val="22"/>
        </w:rPr>
        <w:t xml:space="preserve">B. </w:t>
      </w:r>
      <w:r>
        <w:rPr>
          <w:sz w:val="22"/>
        </w:rPr>
        <w:t>团结带领人民开辟了中国特色社会主义道路</w:t>
      </w:r>
    </w:p>
    <w:p>
      <w:pPr>
        <w:spacing w:before="20" w:after="20" w:line="312" w:lineRule="auto"/>
        <w:ind w:left="567"/>
      </w:pPr>
      <w:r>
        <w:rPr>
          <w:b/>
          <w:color w:val="0052CC"/>
          <w:sz w:val="22"/>
        </w:rPr>
        <w:t xml:space="preserve">C. </w:t>
      </w:r>
      <w:r>
        <w:rPr>
          <w:sz w:val="22"/>
        </w:rPr>
        <w:t>创立了中国特色社会主义理论体系</w:t>
      </w:r>
    </w:p>
    <w:p>
      <w:pPr>
        <w:spacing w:before="20" w:after="20" w:line="312" w:lineRule="auto"/>
        <w:ind w:left="567"/>
      </w:pPr>
      <w:r>
        <w:rPr>
          <w:b/>
          <w:color w:val="0052CC"/>
          <w:sz w:val="22"/>
        </w:rPr>
        <w:t xml:space="preserve">D. </w:t>
      </w:r>
      <w:r>
        <w:rPr>
          <w:sz w:val="22"/>
        </w:rPr>
        <w:t>创建了中国特色社会主义制度</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共产党是中国特色社会主义事业的开创者、推动者、引领者，团结带领人民开辟了中国特色社会主义道路，创立了中国特色社会主义理论体系，创建了中国特色社会主义制度。四个选项均正确反映了党的历史地位和伟大贡献。</w:t>
      </w:r>
    </w:p>
    <w:p>
      <w:pPr>
        <w:spacing w:before="80" w:after="80"/>
      </w:pPr>
      <w:r>
        <w:rPr>
          <w:color w:val="DDDDDD"/>
          <w:sz w:val="12"/>
        </w:rPr>
        <w:t>────────────────────────────────────────────────────────────</w:t>
      </w:r>
    </w:p>
    <w:p>
      <w:pPr>
        <w:spacing w:before="280" w:after="120" w:line="360" w:lineRule="auto"/>
      </w:pPr>
      <w:r>
        <w:rPr>
          <w:b/>
          <w:color w:val="1A3C6E"/>
          <w:sz w:val="24"/>
        </w:rPr>
        <w:t xml:space="preserve">16. </w:t>
      </w:r>
      <w:r>
        <w:rPr>
          <w:sz w:val="22"/>
        </w:rPr>
        <w:t>实施人才强国战略，要坚持党管人才原则，坚持( )。</w:t>
      </w:r>
    </w:p>
    <w:p>
      <w:pPr>
        <w:spacing w:before="20" w:after="20" w:line="312" w:lineRule="auto"/>
        <w:ind w:left="567"/>
      </w:pPr>
      <w:r>
        <w:rPr>
          <w:b/>
          <w:color w:val="0052CC"/>
          <w:sz w:val="22"/>
        </w:rPr>
        <w:t xml:space="preserve">A. </w:t>
      </w:r>
      <w:r>
        <w:rPr>
          <w:sz w:val="22"/>
        </w:rPr>
        <w:t>尊重劳动</w:t>
      </w:r>
    </w:p>
    <w:p>
      <w:pPr>
        <w:spacing w:before="20" w:after="20" w:line="312" w:lineRule="auto"/>
        <w:ind w:left="567"/>
      </w:pPr>
      <w:r>
        <w:rPr>
          <w:b/>
          <w:color w:val="0052CC"/>
          <w:sz w:val="22"/>
        </w:rPr>
        <w:t xml:space="preserve">B. </w:t>
      </w:r>
      <w:r>
        <w:rPr>
          <w:sz w:val="22"/>
        </w:rPr>
        <w:t>尊重知识</w:t>
      </w:r>
    </w:p>
    <w:p>
      <w:pPr>
        <w:spacing w:before="20" w:after="20" w:line="312" w:lineRule="auto"/>
        <w:ind w:left="567"/>
      </w:pPr>
      <w:r>
        <w:rPr>
          <w:b/>
          <w:color w:val="0052CC"/>
          <w:sz w:val="22"/>
        </w:rPr>
        <w:t xml:space="preserve">C. </w:t>
      </w:r>
      <w:r>
        <w:rPr>
          <w:sz w:val="22"/>
        </w:rPr>
        <w:t>尊重人才</w:t>
      </w:r>
    </w:p>
    <w:p>
      <w:pPr>
        <w:spacing w:before="20" w:after="20" w:line="312" w:lineRule="auto"/>
        <w:ind w:left="567"/>
      </w:pPr>
      <w:r>
        <w:rPr>
          <w:b/>
          <w:color w:val="0052CC"/>
          <w:sz w:val="22"/>
        </w:rPr>
        <w:t xml:space="preserve">D. </w:t>
      </w:r>
      <w:r>
        <w:rPr>
          <w:sz w:val="22"/>
        </w:rPr>
        <w:t>尊重创造</w:t>
      </w:r>
    </w:p>
    <w:p>
      <w:pPr>
        <w:spacing w:before="120" w:after="80" w:line="312" w:lineRule="auto"/>
      </w:pPr>
      <w:r>
        <w:rPr>
          <w:b/>
          <w:color w:val="CC0000"/>
          <w:sz w:val="22"/>
        </w:rPr>
        <w:t>【正确答案】ABCD</w:t>
      </w:r>
    </w:p>
    <w:p>
      <w:pPr>
        <w:spacing w:before="40" w:after="200" w:line="336" w:lineRule="auto"/>
        <w:ind w:left="227"/>
      </w:pPr>
      <w:r>
        <w:rPr>
          <w:color w:val="444444"/>
          <w:sz w:val="21"/>
        </w:rPr>
        <w:t>【解析】实施人才强国战略要坚持党管人才原则，坚持"四个尊重"方针：尊重劳动、尊重知识、尊重人才、尊重创造。这是党和国家人才工作的基本方针，也是激发全社会创造活力的重要保障。</w:t>
      </w:r>
    </w:p>
    <w:p>
      <w:pPr>
        <w:spacing w:before="80" w:after="80"/>
      </w:pPr>
      <w:r>
        <w:rPr>
          <w:color w:val="DDDDDD"/>
          <w:sz w:val="12"/>
        </w:rPr>
        <w:t>────────────────────────────────────────────────────────────</w:t>
      </w:r>
    </w:p>
    <w:p>
      <w:pPr>
        <w:spacing w:before="280" w:after="120" w:line="360" w:lineRule="auto"/>
      </w:pPr>
      <w:r>
        <w:rPr>
          <w:b/>
          <w:color w:val="1A3C6E"/>
          <w:sz w:val="24"/>
        </w:rPr>
        <w:t xml:space="preserve">17. </w:t>
      </w:r>
      <w:r>
        <w:rPr>
          <w:sz w:val="22"/>
        </w:rPr>
        <w:t>坚持人民在全面依法治国中的主体地位，把（ ）落实到依法治国全过程。</w:t>
      </w:r>
    </w:p>
    <w:p>
      <w:pPr>
        <w:spacing w:before="20" w:after="20" w:line="312" w:lineRule="auto"/>
        <w:ind w:left="567"/>
      </w:pPr>
      <w:r>
        <w:rPr>
          <w:b/>
          <w:color w:val="0052CC"/>
          <w:sz w:val="22"/>
        </w:rPr>
        <w:t xml:space="preserve">A. </w:t>
      </w:r>
      <w:r>
        <w:rPr>
          <w:sz w:val="22"/>
        </w:rPr>
        <w:t>体现人民利益</w:t>
      </w:r>
    </w:p>
    <w:p>
      <w:pPr>
        <w:spacing w:before="20" w:after="20" w:line="312" w:lineRule="auto"/>
        <w:ind w:left="567"/>
      </w:pPr>
      <w:r>
        <w:rPr>
          <w:b/>
          <w:color w:val="0052CC"/>
          <w:sz w:val="22"/>
        </w:rPr>
        <w:t xml:space="preserve">B. </w:t>
      </w:r>
      <w:r>
        <w:rPr>
          <w:sz w:val="22"/>
        </w:rPr>
        <w:t>反映人民意愿</w:t>
      </w:r>
    </w:p>
    <w:p>
      <w:pPr>
        <w:spacing w:before="20" w:after="20" w:line="312" w:lineRule="auto"/>
        <w:ind w:left="567"/>
      </w:pPr>
      <w:r>
        <w:rPr>
          <w:b/>
          <w:color w:val="0052CC"/>
          <w:sz w:val="22"/>
        </w:rPr>
        <w:t xml:space="preserve">C. </w:t>
      </w:r>
      <w:r>
        <w:rPr>
          <w:sz w:val="22"/>
        </w:rPr>
        <w:t>维护人民权益</w:t>
      </w:r>
    </w:p>
    <w:p>
      <w:pPr>
        <w:spacing w:before="20" w:after="20" w:line="312" w:lineRule="auto"/>
        <w:ind w:left="567"/>
      </w:pPr>
      <w:r>
        <w:rPr>
          <w:b/>
          <w:color w:val="0052CC"/>
          <w:sz w:val="22"/>
        </w:rPr>
        <w:t xml:space="preserve">D. </w:t>
      </w:r>
      <w:r>
        <w:rPr>
          <w:sz w:val="22"/>
        </w:rPr>
        <w:t>增进人民福祉</w:t>
      </w:r>
    </w:p>
    <w:p>
      <w:pPr>
        <w:spacing w:before="120" w:after="80" w:line="312" w:lineRule="auto"/>
      </w:pPr>
      <w:r>
        <w:rPr>
          <w:b/>
          <w:color w:val="CC0000"/>
          <w:sz w:val="22"/>
        </w:rPr>
        <w:t>【正确答案】ABCD</w:t>
      </w:r>
    </w:p>
    <w:p>
      <w:pPr>
        <w:spacing w:before="40" w:after="200" w:line="336" w:lineRule="auto"/>
        <w:ind w:left="227"/>
      </w:pPr>
      <w:r>
        <w:rPr>
          <w:color w:val="444444"/>
          <w:sz w:val="21"/>
        </w:rPr>
        <w:t>【解析】全面依法治国最广泛、最深厚的基础是人民，必须坚持人民主体地位，把体现人民利益、反映人民意愿、维护人民权益、增进人民福祉落实到依法治国全过程各方面。四个选项全面概括了人民主体地位的要求。</w:t>
      </w:r>
    </w:p>
    <w:p>
      <w:pPr>
        <w:spacing w:before="80" w:after="80"/>
      </w:pPr>
      <w:r>
        <w:rPr>
          <w:color w:val="DDDDDD"/>
          <w:sz w:val="12"/>
        </w:rPr>
        <w:t>────────────────────────────────────────────────────────────</w:t>
      </w:r>
    </w:p>
    <w:p>
      <w:pPr>
        <w:spacing w:before="280" w:after="120" w:line="360" w:lineRule="auto"/>
      </w:pPr>
      <w:r>
        <w:rPr>
          <w:b/>
          <w:color w:val="1A3C6E"/>
          <w:sz w:val="24"/>
        </w:rPr>
        <w:t xml:space="preserve">18. </w:t>
      </w:r>
      <w:r>
        <w:rPr>
          <w:sz w:val="22"/>
        </w:rPr>
        <w:t>中国式现代化是党领导的社会主义现代化，强调的是（）、（）和（）相结合。</w:t>
      </w:r>
    </w:p>
    <w:p>
      <w:pPr>
        <w:spacing w:before="20" w:after="20" w:line="312" w:lineRule="auto"/>
        <w:ind w:left="567"/>
      </w:pPr>
      <w:r>
        <w:rPr>
          <w:b/>
          <w:color w:val="0052CC"/>
          <w:sz w:val="22"/>
        </w:rPr>
        <w:t xml:space="preserve">A. </w:t>
      </w:r>
      <w:r>
        <w:rPr>
          <w:sz w:val="22"/>
        </w:rPr>
        <w:t>党的领导</w:t>
      </w:r>
    </w:p>
    <w:p>
      <w:pPr>
        <w:spacing w:before="20" w:after="20" w:line="312" w:lineRule="auto"/>
        <w:ind w:left="567"/>
      </w:pPr>
      <w:r>
        <w:rPr>
          <w:b/>
          <w:color w:val="0052CC"/>
          <w:sz w:val="22"/>
        </w:rPr>
        <w:t xml:space="preserve">B. </w:t>
      </w:r>
      <w:r>
        <w:rPr>
          <w:sz w:val="22"/>
        </w:rPr>
        <w:t>人民当家作主</w:t>
      </w:r>
    </w:p>
    <w:p>
      <w:pPr>
        <w:spacing w:before="20" w:after="20" w:line="312" w:lineRule="auto"/>
        <w:ind w:left="567"/>
      </w:pPr>
      <w:r>
        <w:rPr>
          <w:b/>
          <w:color w:val="0052CC"/>
          <w:sz w:val="22"/>
        </w:rPr>
        <w:t xml:space="preserve">C. </w:t>
      </w:r>
      <w:r>
        <w:rPr>
          <w:sz w:val="22"/>
        </w:rPr>
        <w:t>依法治国</w:t>
      </w:r>
    </w:p>
    <w:p>
      <w:pPr>
        <w:spacing w:before="20" w:after="20" w:line="312" w:lineRule="auto"/>
        <w:ind w:left="567"/>
      </w:pPr>
      <w:r>
        <w:rPr>
          <w:b/>
          <w:color w:val="0052CC"/>
          <w:sz w:val="22"/>
        </w:rPr>
        <w:t xml:space="preserve">D. </w:t>
      </w:r>
      <w:r>
        <w:rPr>
          <w:sz w:val="22"/>
        </w:rPr>
        <w:t>自我革命</w:t>
      </w:r>
    </w:p>
    <w:p>
      <w:pPr>
        <w:spacing w:before="120" w:after="80" w:line="312" w:lineRule="auto"/>
      </w:pPr>
      <w:r>
        <w:rPr>
          <w:b/>
          <w:color w:val="CC0000"/>
          <w:sz w:val="22"/>
        </w:rPr>
        <w:t>【正确答案】ABC</w:t>
      </w:r>
    </w:p>
    <w:p>
      <w:pPr>
        <w:spacing w:before="40" w:after="200" w:line="336" w:lineRule="auto"/>
        <w:ind w:left="227"/>
      </w:pPr>
      <w:r>
        <w:rPr>
          <w:color w:val="444444"/>
          <w:sz w:val="21"/>
        </w:rPr>
        <w:t>【解析】中国式现代化强调的是党的领导、人民当家作主和依法治国相结合，这三者有机统一于中国特色社会主义民主政治伟大实践。D项"自我革命"是党跳出历史周期率的答案，但此处与"三结合"的内容不符。</w:t>
      </w:r>
    </w:p>
    <w:p>
      <w:pPr>
        <w:spacing w:before="80" w:after="80"/>
      </w:pPr>
      <w:r>
        <w:rPr>
          <w:color w:val="DDDDDD"/>
          <w:sz w:val="12"/>
        </w:rPr>
        <w:t>────────────────────────────────────────────────────────────</w:t>
      </w:r>
    </w:p>
    <w:p>
      <w:pPr>
        <w:spacing w:before="280" w:after="120" w:line="360" w:lineRule="auto"/>
      </w:pPr>
      <w:r>
        <w:rPr>
          <w:b/>
          <w:color w:val="1A3C6E"/>
          <w:sz w:val="24"/>
        </w:rPr>
        <w:t xml:space="preserve">19. </w:t>
      </w:r>
      <w:r>
        <w:rPr>
          <w:sz w:val="22"/>
        </w:rPr>
        <w:t>确保党始终总揽全局、协调各方，必须增强“四个意识”，分别是（ ）。</w:t>
      </w:r>
    </w:p>
    <w:p>
      <w:pPr>
        <w:spacing w:before="20" w:after="20" w:line="312" w:lineRule="auto"/>
        <w:ind w:left="567"/>
      </w:pPr>
      <w:r>
        <w:rPr>
          <w:b/>
          <w:color w:val="0052CC"/>
          <w:sz w:val="22"/>
        </w:rPr>
        <w:t xml:space="preserve">A. </w:t>
      </w:r>
      <w:r>
        <w:rPr>
          <w:sz w:val="22"/>
        </w:rPr>
        <w:t>政治意识</w:t>
      </w:r>
    </w:p>
    <w:p>
      <w:pPr>
        <w:spacing w:before="20" w:after="20" w:line="312" w:lineRule="auto"/>
        <w:ind w:left="567"/>
      </w:pPr>
      <w:r>
        <w:rPr>
          <w:b/>
          <w:color w:val="0052CC"/>
          <w:sz w:val="22"/>
        </w:rPr>
        <w:t xml:space="preserve">B. </w:t>
      </w:r>
      <w:r>
        <w:rPr>
          <w:sz w:val="22"/>
        </w:rPr>
        <w:t>大局意识</w:t>
      </w:r>
    </w:p>
    <w:p>
      <w:pPr>
        <w:spacing w:before="20" w:after="20" w:line="312" w:lineRule="auto"/>
        <w:ind w:left="567"/>
      </w:pPr>
      <w:r>
        <w:rPr>
          <w:b/>
          <w:color w:val="0052CC"/>
          <w:sz w:val="22"/>
        </w:rPr>
        <w:t xml:space="preserve">C. </w:t>
      </w:r>
      <w:r>
        <w:rPr>
          <w:sz w:val="22"/>
        </w:rPr>
        <w:t>核心意识</w:t>
      </w:r>
    </w:p>
    <w:p>
      <w:pPr>
        <w:spacing w:before="20" w:after="20" w:line="312" w:lineRule="auto"/>
        <w:ind w:left="567"/>
      </w:pPr>
      <w:r>
        <w:rPr>
          <w:b/>
          <w:color w:val="0052CC"/>
          <w:sz w:val="22"/>
        </w:rPr>
        <w:t xml:space="preserve">D. </w:t>
      </w:r>
      <w:r>
        <w:rPr>
          <w:sz w:val="22"/>
        </w:rPr>
        <w:t>看齐意识</w:t>
      </w:r>
    </w:p>
    <w:p>
      <w:pPr>
        <w:spacing w:before="20" w:after="20" w:line="312" w:lineRule="auto"/>
        <w:ind w:left="567"/>
      </w:pPr>
      <w:r>
        <w:rPr>
          <w:b/>
          <w:color w:val="0052CC"/>
          <w:sz w:val="22"/>
        </w:rPr>
        <w:t xml:space="preserve">E. </w:t>
      </w:r>
      <w:r>
        <w:rPr>
          <w:sz w:val="22"/>
        </w:rPr>
        <w:t>忧患意识</w:t>
      </w:r>
    </w:p>
    <w:p>
      <w:pPr>
        <w:spacing w:before="120" w:after="80" w:line="312" w:lineRule="auto"/>
      </w:pPr>
      <w:r>
        <w:rPr>
          <w:b/>
          <w:color w:val="CC0000"/>
          <w:sz w:val="22"/>
        </w:rPr>
        <w:t>【正确答案】ABCD</w:t>
      </w:r>
    </w:p>
    <w:p>
      <w:pPr>
        <w:spacing w:before="40" w:after="200" w:line="336" w:lineRule="auto"/>
        <w:ind w:left="227"/>
      </w:pPr>
      <w:r>
        <w:rPr>
          <w:color w:val="444444"/>
          <w:sz w:val="21"/>
        </w:rPr>
        <w:t>【解析】"四个意识"是指政治意识、大局意识、核心意识、看齐意识。E项"忧患意识"虽很重要（属于"四个危险"相关内容），但不是"四个意识"的内容。</w:t>
      </w:r>
    </w:p>
    <w:p>
      <w:pPr>
        <w:spacing w:before="80" w:after="80"/>
      </w:pPr>
      <w:r>
        <w:rPr>
          <w:color w:val="DDDDDD"/>
          <w:sz w:val="12"/>
        </w:rPr>
        <w:t>────────────────────────────────────────────────────────────</w:t>
      </w:r>
    </w:p>
    <w:p>
      <w:pPr>
        <w:spacing w:before="280" w:after="120" w:line="360" w:lineRule="auto"/>
      </w:pPr>
      <w:r>
        <w:rPr>
          <w:b/>
          <w:color w:val="1A3C6E"/>
          <w:sz w:val="24"/>
        </w:rPr>
        <w:t xml:space="preserve">20. </w:t>
      </w:r>
      <w:r>
        <w:rPr>
          <w:sz w:val="22"/>
        </w:rPr>
        <w:t>从2035年到本世纪中叶，建成社会主义现代化强国的目标要求，包括我国将拥有高度的精神文明，践行社会主义核心价值观成为全社会自觉行动，国民素质显著提高，（ ）成为中国发展的重要影响力和推动力，建成文明的社会主义现代化强国等。</w:t>
      </w:r>
    </w:p>
    <w:p>
      <w:pPr>
        <w:spacing w:before="20" w:after="20" w:line="312" w:lineRule="auto"/>
        <w:ind w:left="567"/>
      </w:pPr>
      <w:r>
        <w:rPr>
          <w:b/>
          <w:color w:val="0052CC"/>
          <w:sz w:val="22"/>
        </w:rPr>
        <w:t xml:space="preserve">A. </w:t>
      </w:r>
      <w:r>
        <w:rPr>
          <w:sz w:val="22"/>
        </w:rPr>
        <w:t>中国精神</w:t>
      </w:r>
    </w:p>
    <w:p>
      <w:pPr>
        <w:spacing w:before="20" w:after="20" w:line="312" w:lineRule="auto"/>
        <w:ind w:left="567"/>
      </w:pPr>
      <w:r>
        <w:rPr>
          <w:b/>
          <w:color w:val="0052CC"/>
          <w:sz w:val="22"/>
        </w:rPr>
        <w:t xml:space="preserve">B. </w:t>
      </w:r>
      <w:r>
        <w:rPr>
          <w:sz w:val="22"/>
        </w:rPr>
        <w:t>中国模式</w:t>
      </w:r>
    </w:p>
    <w:p>
      <w:pPr>
        <w:spacing w:before="20" w:after="20" w:line="312" w:lineRule="auto"/>
        <w:ind w:left="567"/>
      </w:pPr>
      <w:r>
        <w:rPr>
          <w:b/>
          <w:color w:val="0052CC"/>
          <w:sz w:val="22"/>
        </w:rPr>
        <w:t xml:space="preserve">C. </w:t>
      </w:r>
      <w:r>
        <w:rPr>
          <w:sz w:val="22"/>
        </w:rPr>
        <w:t>中国价值</w:t>
      </w:r>
    </w:p>
    <w:p>
      <w:pPr>
        <w:spacing w:before="20" w:after="20" w:line="312" w:lineRule="auto"/>
        <w:ind w:left="567"/>
      </w:pPr>
      <w:r>
        <w:rPr>
          <w:b/>
          <w:color w:val="0052CC"/>
          <w:sz w:val="22"/>
        </w:rPr>
        <w:t xml:space="preserve">D. </w:t>
      </w:r>
      <w:r>
        <w:rPr>
          <w:sz w:val="22"/>
        </w:rPr>
        <w:t>中国力量</w:t>
      </w:r>
    </w:p>
    <w:p>
      <w:pPr>
        <w:spacing w:before="120" w:after="80" w:line="312" w:lineRule="auto"/>
      </w:pPr>
      <w:r>
        <w:rPr>
          <w:b/>
          <w:color w:val="CC0000"/>
          <w:sz w:val="22"/>
        </w:rPr>
        <w:t>【正确答案】ACD</w:t>
      </w:r>
    </w:p>
    <w:p>
      <w:pPr>
        <w:spacing w:before="40" w:after="200" w:line="336" w:lineRule="auto"/>
        <w:ind w:left="227"/>
      </w:pPr>
      <w:r>
        <w:rPr>
          <w:color w:val="444444"/>
          <w:sz w:val="21"/>
        </w:rPr>
        <w:t>【解析】到本世纪中叶，中国精神、中国价值、中国力量将成为中国发展的重要影响力和推动力。B项"中国模式"不是标准官方表述，中国主张的是"中国道路"而非"中国模式"。</w:t>
      </w:r>
    </w:p>
    <w:p>
      <w:pPr>
        <w:spacing w:before="80" w:after="80"/>
      </w:pPr>
      <w:r>
        <w:rPr>
          <w:color w:val="DDDDDD"/>
          <w:sz w:val="12"/>
        </w:rPr>
        <w:t>────────────────────────────────────────────────────────────</w:t>
      </w:r>
    </w:p>
    <w:p>
      <w:pPr>
        <w:spacing w:before="280" w:after="120" w:line="360" w:lineRule="auto"/>
      </w:pPr>
      <w:r>
        <w:rPr>
          <w:b/>
          <w:color w:val="1A3C6E"/>
          <w:sz w:val="24"/>
        </w:rPr>
        <w:t xml:space="preserve">21. </w:t>
      </w:r>
      <w:r>
        <w:rPr>
          <w:sz w:val="22"/>
        </w:rPr>
        <w:t>新时代中国共产党的历史使命，就是统揽（ ），在全面建成小康社会的基础上全面建成社会主义现代化强国，实现中华民族伟大复兴。</w:t>
      </w:r>
    </w:p>
    <w:p>
      <w:pPr>
        <w:spacing w:before="20" w:after="20" w:line="312" w:lineRule="auto"/>
        <w:ind w:left="567"/>
      </w:pPr>
      <w:r>
        <w:rPr>
          <w:b/>
          <w:color w:val="0052CC"/>
          <w:sz w:val="22"/>
        </w:rPr>
        <w:t xml:space="preserve">A. </w:t>
      </w:r>
      <w:r>
        <w:rPr>
          <w:sz w:val="22"/>
        </w:rPr>
        <w:t>伟大斗争</w:t>
      </w:r>
    </w:p>
    <w:p>
      <w:pPr>
        <w:spacing w:before="20" w:after="20" w:line="312" w:lineRule="auto"/>
        <w:ind w:left="567"/>
      </w:pPr>
      <w:r>
        <w:rPr>
          <w:b/>
          <w:color w:val="0052CC"/>
          <w:sz w:val="22"/>
        </w:rPr>
        <w:t xml:space="preserve">B. </w:t>
      </w:r>
      <w:r>
        <w:rPr>
          <w:sz w:val="22"/>
        </w:rPr>
        <w:t>伟大工程</w:t>
      </w:r>
    </w:p>
    <w:p>
      <w:pPr>
        <w:spacing w:before="20" w:after="20" w:line="312" w:lineRule="auto"/>
        <w:ind w:left="567"/>
      </w:pPr>
      <w:r>
        <w:rPr>
          <w:b/>
          <w:color w:val="0052CC"/>
          <w:sz w:val="22"/>
        </w:rPr>
        <w:t xml:space="preserve">C. </w:t>
      </w:r>
      <w:r>
        <w:rPr>
          <w:sz w:val="22"/>
        </w:rPr>
        <w:t>伟大事业</w:t>
      </w:r>
    </w:p>
    <w:p>
      <w:pPr>
        <w:spacing w:before="20" w:after="20" w:line="312" w:lineRule="auto"/>
        <w:ind w:left="567"/>
      </w:pPr>
      <w:r>
        <w:rPr>
          <w:b/>
          <w:color w:val="0052CC"/>
          <w:sz w:val="22"/>
        </w:rPr>
        <w:t xml:space="preserve">D. </w:t>
      </w:r>
      <w:r>
        <w:rPr>
          <w:sz w:val="22"/>
        </w:rPr>
        <w:t>伟大梦想</w:t>
      </w:r>
    </w:p>
    <w:p>
      <w:pPr>
        <w:spacing w:before="120" w:after="80" w:line="312" w:lineRule="auto"/>
      </w:pPr>
      <w:r>
        <w:rPr>
          <w:b/>
          <w:color w:val="CC0000"/>
          <w:sz w:val="22"/>
        </w:rPr>
        <w:t>【正确答案】ABCD</w:t>
      </w:r>
    </w:p>
    <w:p>
      <w:pPr>
        <w:spacing w:before="40" w:after="200" w:line="336" w:lineRule="auto"/>
        <w:ind w:left="227"/>
      </w:pPr>
      <w:r>
        <w:rPr>
          <w:color w:val="444444"/>
          <w:sz w:val="21"/>
        </w:rPr>
        <w:t>【解析】新时代中国共产党的历史使命是统揽伟大斗争、伟大工程、伟大事业、伟大梦想。"四个伟大"紧密联系、相互贯通、相互作用，其中起决定性作用的是党的建设新的伟大工程。</w:t>
      </w:r>
    </w:p>
    <w:p>
      <w:pPr>
        <w:spacing w:before="80" w:after="80"/>
      </w:pPr>
      <w:r>
        <w:rPr>
          <w:color w:val="DDDDDD"/>
          <w:sz w:val="12"/>
        </w:rPr>
        <w:t>────────────────────────────────────────────────────────────</w:t>
      </w:r>
    </w:p>
    <w:p>
      <w:pPr>
        <w:spacing w:before="280" w:after="120" w:line="360" w:lineRule="auto"/>
      </w:pPr>
      <w:r>
        <w:rPr>
          <w:b/>
          <w:color w:val="1A3C6E"/>
          <w:sz w:val="24"/>
        </w:rPr>
        <w:t xml:space="preserve">22. </w:t>
      </w:r>
      <w:r>
        <w:rPr>
          <w:sz w:val="22"/>
        </w:rPr>
        <w:t>（ ）是我国社会主义现代化建设的三个重要支点。</w:t>
      </w:r>
    </w:p>
    <w:p>
      <w:pPr>
        <w:spacing w:before="20" w:after="20" w:line="312" w:lineRule="auto"/>
        <w:ind w:left="567"/>
      </w:pPr>
      <w:r>
        <w:rPr>
          <w:b/>
          <w:color w:val="0052CC"/>
          <w:sz w:val="22"/>
        </w:rPr>
        <w:t xml:space="preserve">A. </w:t>
      </w:r>
      <w:r>
        <w:rPr>
          <w:sz w:val="22"/>
        </w:rPr>
        <w:t>改革</w:t>
      </w:r>
    </w:p>
    <w:p>
      <w:pPr>
        <w:spacing w:before="20" w:after="20" w:line="312" w:lineRule="auto"/>
        <w:ind w:left="567"/>
      </w:pPr>
      <w:r>
        <w:rPr>
          <w:b/>
          <w:color w:val="0052CC"/>
          <w:sz w:val="22"/>
        </w:rPr>
        <w:t xml:space="preserve">B. </w:t>
      </w:r>
      <w:r>
        <w:rPr>
          <w:sz w:val="22"/>
        </w:rPr>
        <w:t>经济</w:t>
      </w:r>
    </w:p>
    <w:p>
      <w:pPr>
        <w:spacing w:before="20" w:after="20" w:line="312" w:lineRule="auto"/>
        <w:ind w:left="567"/>
      </w:pPr>
      <w:r>
        <w:rPr>
          <w:b/>
          <w:color w:val="0052CC"/>
          <w:sz w:val="22"/>
        </w:rPr>
        <w:t xml:space="preserve">C. </w:t>
      </w:r>
      <w:r>
        <w:rPr>
          <w:sz w:val="22"/>
        </w:rPr>
        <w:t>发展</w:t>
      </w:r>
    </w:p>
    <w:p>
      <w:pPr>
        <w:spacing w:before="20" w:after="20" w:line="312" w:lineRule="auto"/>
        <w:ind w:left="567"/>
      </w:pPr>
      <w:r>
        <w:rPr>
          <w:b/>
          <w:color w:val="0052CC"/>
          <w:sz w:val="22"/>
        </w:rPr>
        <w:t xml:space="preserve">D. </w:t>
      </w:r>
      <w:r>
        <w:rPr>
          <w:sz w:val="22"/>
        </w:rPr>
        <w:t>稳定</w:t>
      </w:r>
    </w:p>
    <w:p>
      <w:pPr>
        <w:spacing w:before="120" w:after="80" w:line="312" w:lineRule="auto"/>
      </w:pPr>
      <w:r>
        <w:rPr>
          <w:b/>
          <w:color w:val="CC0000"/>
          <w:sz w:val="22"/>
        </w:rPr>
        <w:t>【正确答案】ACD</w:t>
      </w:r>
    </w:p>
    <w:p>
      <w:pPr>
        <w:spacing w:before="40" w:after="200" w:line="336" w:lineRule="auto"/>
        <w:ind w:left="227"/>
      </w:pPr>
      <w:r>
        <w:rPr>
          <w:color w:val="444444"/>
          <w:sz w:val="21"/>
        </w:rPr>
        <w:t>【解析】改革、发展、稳定是我国社会主义现代化建设的三个重要支点。改革是动力，发展是目的，稳定是前提。B项"经济"是发展的一部分而非独立的支点。</w:t>
      </w:r>
    </w:p>
    <w:p>
      <w:pPr>
        <w:spacing w:before="80" w:after="80"/>
      </w:pPr>
      <w:r>
        <w:rPr>
          <w:color w:val="DDDDDD"/>
          <w:sz w:val="12"/>
        </w:rPr>
        <w:t>────────────────────────────────────────────────────────────</w:t>
      </w:r>
    </w:p>
    <w:p>
      <w:pPr>
        <w:spacing w:before="280" w:after="120" w:line="360" w:lineRule="auto"/>
      </w:pPr>
      <w:r>
        <w:rPr>
          <w:b/>
          <w:color w:val="1A3C6E"/>
          <w:sz w:val="24"/>
        </w:rPr>
        <w:t xml:space="preserve">23. </w:t>
      </w:r>
      <w:r>
        <w:rPr>
          <w:sz w:val="22"/>
        </w:rPr>
        <w:t>习近平新时代中国特色社会主义思想的历史地位体现在（ ）。</w:t>
      </w:r>
    </w:p>
    <w:p>
      <w:pPr>
        <w:spacing w:before="20" w:after="20" w:line="312" w:lineRule="auto"/>
        <w:ind w:left="567"/>
      </w:pPr>
      <w:r>
        <w:rPr>
          <w:b/>
          <w:color w:val="0052CC"/>
          <w:sz w:val="22"/>
        </w:rPr>
        <w:t xml:space="preserve">A. </w:t>
      </w:r>
      <w:r>
        <w:rPr>
          <w:sz w:val="22"/>
        </w:rPr>
        <w:t>是当代中国马克思主义、21世纪马克思主义</w:t>
      </w:r>
    </w:p>
    <w:p>
      <w:pPr>
        <w:spacing w:before="20" w:after="20" w:line="312" w:lineRule="auto"/>
        <w:ind w:left="567"/>
      </w:pPr>
      <w:r>
        <w:rPr>
          <w:b/>
          <w:color w:val="0052CC"/>
          <w:sz w:val="22"/>
        </w:rPr>
        <w:t xml:space="preserve">B. </w:t>
      </w:r>
      <w:r>
        <w:rPr>
          <w:sz w:val="22"/>
        </w:rPr>
        <w:t>是建设美好世界的中国智慧和中国方案</w:t>
      </w:r>
    </w:p>
    <w:p>
      <w:pPr>
        <w:spacing w:before="20" w:after="20" w:line="312" w:lineRule="auto"/>
        <w:ind w:left="567"/>
      </w:pPr>
      <w:r>
        <w:rPr>
          <w:b/>
          <w:color w:val="0052CC"/>
          <w:sz w:val="22"/>
        </w:rPr>
        <w:t xml:space="preserve">C. </w:t>
      </w:r>
      <w:r>
        <w:rPr>
          <w:sz w:val="22"/>
        </w:rPr>
        <w:t>是实现中华民族伟大复兴的行动指南</w:t>
      </w:r>
    </w:p>
    <w:p>
      <w:pPr>
        <w:spacing w:before="20" w:after="20" w:line="312" w:lineRule="auto"/>
        <w:ind w:left="567"/>
      </w:pPr>
      <w:r>
        <w:rPr>
          <w:b/>
          <w:color w:val="0052CC"/>
          <w:sz w:val="22"/>
        </w:rPr>
        <w:t xml:space="preserve">D. </w:t>
      </w:r>
      <w:r>
        <w:rPr>
          <w:sz w:val="22"/>
        </w:rPr>
        <w:t>遵循社会发展规律</w:t>
      </w:r>
    </w:p>
    <w:p>
      <w:pPr>
        <w:spacing w:before="120" w:after="80" w:line="312" w:lineRule="auto"/>
      </w:pPr>
      <w:r>
        <w:rPr>
          <w:b/>
          <w:color w:val="CC0000"/>
          <w:sz w:val="22"/>
        </w:rPr>
        <w:t>【正确答案】ABC</w:t>
      </w:r>
    </w:p>
    <w:p>
      <w:pPr>
        <w:spacing w:before="40" w:after="200" w:line="336" w:lineRule="auto"/>
        <w:ind w:left="227"/>
      </w:pPr>
      <w:r>
        <w:rPr>
          <w:color w:val="444444"/>
          <w:sz w:val="21"/>
        </w:rPr>
        <w:t>【解析】习近平新时代中国特色社会主义思想是当代中国马克思主义、21世纪马克思主义，是建设美好世界的中国智慧和中国方案，是实现中华民族伟大复兴的行动指南。D项"遵循社会发展规律"是所有科学理论的共性特征，并非其特殊历史地位。</w:t>
      </w:r>
    </w:p>
    <w:p>
      <w:pPr>
        <w:spacing w:before="80" w:after="80"/>
      </w:pPr>
      <w:r>
        <w:rPr>
          <w:color w:val="DDDDDD"/>
          <w:sz w:val="12"/>
        </w:rPr>
        <w:t>────────────────────────────────────────────────────────────</w:t>
      </w:r>
    </w:p>
    <w:p>
      <w:pPr>
        <w:spacing w:before="280" w:after="120" w:line="360" w:lineRule="auto"/>
      </w:pPr>
      <w:r>
        <w:rPr>
          <w:b/>
          <w:color w:val="1A3C6E"/>
          <w:sz w:val="24"/>
        </w:rPr>
        <w:t xml:space="preserve">24. </w:t>
      </w:r>
      <w:r>
        <w:rPr>
          <w:sz w:val="22"/>
        </w:rPr>
        <w:t>中国式现代化弘扬（）、民主、自由的全人类共同价值。</w:t>
      </w:r>
    </w:p>
    <w:p>
      <w:pPr>
        <w:spacing w:before="20" w:after="20" w:line="312" w:lineRule="auto"/>
        <w:ind w:left="567"/>
      </w:pPr>
      <w:r>
        <w:rPr>
          <w:b/>
          <w:color w:val="0052CC"/>
          <w:sz w:val="22"/>
        </w:rPr>
        <w:t xml:space="preserve">A. </w:t>
      </w:r>
      <w:r>
        <w:rPr>
          <w:sz w:val="22"/>
        </w:rPr>
        <w:t>和平</w:t>
      </w:r>
    </w:p>
    <w:p>
      <w:pPr>
        <w:spacing w:before="20" w:after="20" w:line="312" w:lineRule="auto"/>
        <w:ind w:left="567"/>
      </w:pPr>
      <w:r>
        <w:rPr>
          <w:b/>
          <w:color w:val="0052CC"/>
          <w:sz w:val="22"/>
        </w:rPr>
        <w:t xml:space="preserve">B. </w:t>
      </w:r>
      <w:r>
        <w:rPr>
          <w:sz w:val="22"/>
        </w:rPr>
        <w:t>发展</w:t>
      </w:r>
    </w:p>
    <w:p>
      <w:pPr>
        <w:spacing w:before="20" w:after="20" w:line="312" w:lineRule="auto"/>
        <w:ind w:left="567"/>
      </w:pPr>
      <w:r>
        <w:rPr>
          <w:b/>
          <w:color w:val="0052CC"/>
          <w:sz w:val="22"/>
        </w:rPr>
        <w:t xml:space="preserve">C. </w:t>
      </w:r>
      <w:r>
        <w:rPr>
          <w:sz w:val="22"/>
        </w:rPr>
        <w:t>公平</w:t>
      </w:r>
    </w:p>
    <w:p>
      <w:pPr>
        <w:spacing w:before="20" w:after="20" w:line="312" w:lineRule="auto"/>
        <w:ind w:left="567"/>
      </w:pPr>
      <w:r>
        <w:rPr>
          <w:b/>
          <w:color w:val="0052CC"/>
          <w:sz w:val="22"/>
        </w:rPr>
        <w:t xml:space="preserve">D. </w:t>
      </w:r>
      <w:r>
        <w:rPr>
          <w:sz w:val="22"/>
        </w:rPr>
        <w:t>正义</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【解析】中国式现代化弘扬和平、发展、公平、正义、民主、自由的全人类共同价值，这是人类命运共同体理念的价值基础。四个选项（和平、发展、公平、正义）均是其重要组成部分。</w:t>
      </w:r>
    </w:p>
    <w:p>
      <w:pPr>
        <w:spacing w:before="80" w:after="80"/>
      </w:pPr>
      <w:r>
        <w:rPr>
          <w:color w:val="DDDDDD"/>
          <w:sz w:val="12"/>
        </w:rPr>
        <w:t>────────────────────────────────────────────────────────────</w:t>
      </w:r>
    </w:p>
    <w:p>
      <w:pPr>
        <w:spacing w:before="280" w:after="120" w:line="360" w:lineRule="auto"/>
      </w:pPr>
      <w:r>
        <w:rPr>
          <w:b/>
          <w:color w:val="1A3C6E"/>
          <w:sz w:val="24"/>
        </w:rPr>
        <w:t xml:space="preserve">25. </w:t>
      </w:r>
      <w:r>
        <w:rPr>
          <w:sz w:val="22"/>
        </w:rPr>
        <w:t>实现中国梦，需要有伟大的精神做支撑。中国精神就是（ ）。</w:t>
      </w:r>
    </w:p>
    <w:p>
      <w:pPr>
        <w:spacing w:before="20" w:after="20" w:line="312" w:lineRule="auto"/>
        <w:ind w:left="567"/>
      </w:pPr>
      <w:r>
        <w:rPr>
          <w:b/>
          <w:color w:val="0052CC"/>
          <w:sz w:val="22"/>
        </w:rPr>
        <w:t xml:space="preserve">A. </w:t>
      </w:r>
      <w:r>
        <w:rPr>
          <w:sz w:val="22"/>
        </w:rPr>
        <w:t>以勤学、修德、明辨、笃实为核心的传统精神</w:t>
      </w:r>
    </w:p>
    <w:p>
      <w:pPr>
        <w:spacing w:before="20" w:after="20" w:line="312" w:lineRule="auto"/>
        <w:ind w:left="567"/>
      </w:pPr>
      <w:r>
        <w:rPr>
          <w:b/>
          <w:color w:val="0052CC"/>
          <w:sz w:val="22"/>
        </w:rPr>
        <w:t xml:space="preserve">B. </w:t>
      </w:r>
      <w:r>
        <w:rPr>
          <w:sz w:val="22"/>
        </w:rPr>
        <w:t>以爱国主义为核心的民族精神</w:t>
      </w:r>
    </w:p>
    <w:p>
      <w:pPr>
        <w:spacing w:before="20" w:after="20" w:line="312" w:lineRule="auto"/>
        <w:ind w:left="567"/>
      </w:pPr>
      <w:r>
        <w:rPr>
          <w:b/>
          <w:color w:val="0052CC"/>
          <w:sz w:val="22"/>
        </w:rPr>
        <w:t xml:space="preserve">C. </w:t>
      </w:r>
      <w:r>
        <w:rPr>
          <w:sz w:val="22"/>
        </w:rPr>
        <w:t>以改革创新为核心的时代精神</w:t>
      </w:r>
    </w:p>
    <w:p>
      <w:pPr>
        <w:spacing w:before="20" w:after="20" w:line="312" w:lineRule="auto"/>
        <w:ind w:left="567"/>
      </w:pPr>
      <w:r>
        <w:rPr>
          <w:b/>
          <w:color w:val="0052CC"/>
          <w:sz w:val="22"/>
        </w:rPr>
        <w:t xml:space="preserve">D. </w:t>
      </w:r>
      <w:r>
        <w:rPr>
          <w:sz w:val="22"/>
        </w:rPr>
        <w:t>以公平正义、保障人权为核心的法治精神</w:t>
      </w:r>
    </w:p>
    <w:p>
      <w:pPr>
        <w:spacing w:before="120" w:after="80" w:line="312" w:lineRule="auto"/>
      </w:pPr>
      <w:r>
        <w:rPr>
          <w:b/>
          <w:color w:val="CC0000"/>
          <w:sz w:val="22"/>
        </w:rPr>
        <w:t>【正确答案】BC</w:t>
      </w:r>
    </w:p>
    <w:p>
      <w:pPr>
        <w:spacing w:before="40" w:after="200" w:line="336" w:lineRule="auto"/>
        <w:ind w:left="227"/>
      </w:pPr>
      <w:r>
        <w:rPr>
          <w:color w:val="444444"/>
          <w:sz w:val="21"/>
        </w:rPr>
        <w:t>【解析】中国精神就是以爱国主义为核心的民族精神和以改革创新为核心的时代精神。A项"勤学、修德、明辨、笃实"是青年践行社会主义核心价值观的要求；D项"公平正义、保障人权"是法治精神的内容，均非中国精神的定义。</w:t>
      </w:r>
    </w:p>
    <w:p>
      <w:pPr>
        <w:spacing w:before="80" w:after="80"/>
      </w:pPr>
      <w:r>
        <w:rPr>
          <w:color w:val="DDDDDD"/>
          <w:sz w:val="12"/>
        </w:rPr>
        <w:t>────────────────────────────────────────────────────────────</w:t>
      </w:r>
    </w:p>
    <w:p>
      <w:pPr>
        <w:spacing w:before="280" w:after="120" w:line="360" w:lineRule="auto"/>
      </w:pPr>
      <w:r>
        <w:rPr>
          <w:b/>
          <w:color w:val="1A3C6E"/>
          <w:sz w:val="24"/>
        </w:rPr>
        <w:t xml:space="preserve">26. </w:t>
      </w:r>
      <w:r>
        <w:rPr>
          <w:sz w:val="22"/>
        </w:rPr>
        <w:t>中国特色社会主义政治发展道路是近代以来中国人民长期奋斗历史逻辑、理论逻辑、实践逻辑的必然结果，是坚持党的本质属性、践行党的根本宗旨的必然要求。走中国特色社会主义政治发展道路，必须（ ）。</w:t>
      </w:r>
    </w:p>
    <w:p>
      <w:pPr>
        <w:spacing w:before="20" w:after="20" w:line="312" w:lineRule="auto"/>
        <w:ind w:left="567"/>
      </w:pPr>
      <w:r>
        <w:rPr>
          <w:b/>
          <w:color w:val="0052CC"/>
          <w:sz w:val="22"/>
        </w:rPr>
        <w:t xml:space="preserve">A. </w:t>
      </w:r>
      <w:r>
        <w:rPr>
          <w:sz w:val="22"/>
        </w:rPr>
        <w:t>坚持党的领导、人民当家作主、依法治国有机统一</w:t>
      </w:r>
    </w:p>
    <w:p>
      <w:pPr>
        <w:spacing w:before="20" w:after="20" w:line="312" w:lineRule="auto"/>
        <w:ind w:left="567"/>
      </w:pPr>
      <w:r>
        <w:rPr>
          <w:b/>
          <w:color w:val="0052CC"/>
          <w:sz w:val="22"/>
        </w:rPr>
        <w:t xml:space="preserve">B. </w:t>
      </w:r>
      <w:r>
        <w:rPr>
          <w:sz w:val="22"/>
        </w:rPr>
        <w:t>坚定对中国特色社会主义政治制度的自信</w:t>
      </w:r>
    </w:p>
    <w:p>
      <w:pPr>
        <w:spacing w:before="20" w:after="20" w:line="312" w:lineRule="auto"/>
        <w:ind w:left="567"/>
      </w:pPr>
      <w:r>
        <w:rPr>
          <w:b/>
          <w:color w:val="0052CC"/>
          <w:sz w:val="22"/>
        </w:rPr>
        <w:t xml:space="preserve">C. </w:t>
      </w:r>
      <w:r>
        <w:rPr>
          <w:sz w:val="22"/>
        </w:rPr>
        <w:t>坚持正确政治方向</w:t>
      </w:r>
    </w:p>
    <w:p>
      <w:pPr>
        <w:spacing w:before="20" w:after="20" w:line="312" w:lineRule="auto"/>
        <w:ind w:left="567"/>
      </w:pPr>
      <w:r>
        <w:rPr>
          <w:b/>
          <w:color w:val="0052CC"/>
          <w:sz w:val="22"/>
        </w:rPr>
        <w:t xml:space="preserve">D. </w:t>
      </w:r>
      <w:r>
        <w:rPr>
          <w:sz w:val="22"/>
        </w:rPr>
        <w:t>构建科学规范、运行高效的党和国家机构职能体系</w:t>
      </w:r>
    </w:p>
    <w:p>
      <w:pPr>
        <w:spacing w:before="120" w:after="80" w:line="312" w:lineRule="auto"/>
      </w:pPr>
      <w:r>
        <w:rPr>
          <w:b/>
          <w:color w:val="CC0000"/>
          <w:sz w:val="22"/>
        </w:rPr>
        <w:t>【正确答案】ABCD</w:t>
      </w:r>
    </w:p>
    <w:p>
      <w:pPr>
        <w:spacing w:before="40" w:after="200" w:line="336" w:lineRule="auto"/>
        <w:ind w:left="227"/>
      </w:pPr>
      <w:r>
        <w:rPr>
          <w:color w:val="444444"/>
          <w:sz w:val="21"/>
        </w:rPr>
        <w:t>【解析】走中国特色社会主义政治发展道路要做到：坚持党的领导、人民当家作主、依法治国有机统一；坚定对中国特色社会主义政治制度的自信；坚持正确政治方向；构建科学规范、运行高效的党和国家机构职能体系。四个选项缺一不可。</w:t>
      </w:r>
    </w:p>
    <w:p>
      <w:pPr>
        <w:spacing w:before="80" w:after="80"/>
      </w:pPr>
      <w:r>
        <w:rPr>
          <w:color w:val="DDDDDD"/>
          <w:sz w:val="12"/>
        </w:rPr>
        <w:t>────────────────────────────────────────────────────────────</w:t>
      </w:r>
    </w:p>
    <w:p>
      <w:pPr>
        <w:spacing w:before="280" w:after="120" w:line="360" w:lineRule="auto"/>
      </w:pPr>
      <w:r>
        <w:rPr>
          <w:b/>
          <w:color w:val="1A3C6E"/>
          <w:sz w:val="24"/>
        </w:rPr>
        <w:t xml:space="preserve">27. </w:t>
      </w:r>
      <w:r>
        <w:rPr>
          <w:sz w:val="22"/>
        </w:rPr>
        <w:t>习近平总书记多次宣示：中国梦是（ ）的梦，与世界各国人民的美好梦想息息相通。</w:t>
      </w:r>
    </w:p>
    <w:p>
      <w:pPr>
        <w:spacing w:before="20" w:after="20" w:line="312" w:lineRule="auto"/>
        <w:ind w:left="567"/>
      </w:pPr>
      <w:r>
        <w:rPr>
          <w:b/>
          <w:color w:val="0052CC"/>
          <w:sz w:val="22"/>
        </w:rPr>
        <w:t xml:space="preserve">A. </w:t>
      </w:r>
      <w:r>
        <w:rPr>
          <w:sz w:val="22"/>
        </w:rPr>
        <w:t>和平</w:t>
      </w:r>
    </w:p>
    <w:p>
      <w:pPr>
        <w:spacing w:before="20" w:after="20" w:line="312" w:lineRule="auto"/>
        <w:ind w:left="567"/>
      </w:pPr>
      <w:r>
        <w:rPr>
          <w:b/>
          <w:color w:val="0052CC"/>
          <w:sz w:val="22"/>
        </w:rPr>
        <w:t xml:space="preserve">B. </w:t>
      </w:r>
      <w:r>
        <w:rPr>
          <w:sz w:val="22"/>
        </w:rPr>
        <w:t>发展</w:t>
      </w:r>
    </w:p>
    <w:p>
      <w:pPr>
        <w:spacing w:before="20" w:after="20" w:line="312" w:lineRule="auto"/>
        <w:ind w:left="567"/>
      </w:pPr>
      <w:r>
        <w:rPr>
          <w:b/>
          <w:color w:val="0052CC"/>
          <w:sz w:val="22"/>
        </w:rPr>
        <w:t xml:space="preserve">C. </w:t>
      </w:r>
      <w:r>
        <w:rPr>
          <w:sz w:val="22"/>
        </w:rPr>
        <w:t>合作</w:t>
      </w:r>
    </w:p>
    <w:p>
      <w:pPr>
        <w:spacing w:before="20" w:after="20" w:line="312" w:lineRule="auto"/>
        <w:ind w:left="567"/>
      </w:pPr>
      <w:r>
        <w:rPr>
          <w:b/>
          <w:color w:val="0052CC"/>
          <w:sz w:val="22"/>
        </w:rPr>
        <w:t xml:space="preserve">D. </w:t>
      </w:r>
      <w:r>
        <w:rPr>
          <w:sz w:val="22"/>
        </w:rPr>
        <w:t>共赢</w:t>
      </w:r>
    </w:p>
    <w:p>
      <w:pPr>
        <w:spacing w:before="120" w:after="80" w:line="312" w:lineRule="auto"/>
      </w:pPr>
      <w:r>
        <w:rPr>
          <w:b/>
          <w:color w:val="CC0000"/>
          <w:sz w:val="22"/>
        </w:rPr>
        <w:t>【正确答案】ABCD</w:t>
      </w:r>
    </w:p>
    <w:p>
      <w:pPr>
        <w:spacing w:before="40" w:after="200" w:line="336" w:lineRule="auto"/>
        <w:ind w:left="227"/>
      </w:pPr>
      <w:r>
        <w:rPr>
          <w:color w:val="444444"/>
          <w:sz w:val="21"/>
        </w:rPr>
        <w:t>【解析】习近平总书记指出，中国梦是和平、发展、合作、共赢的梦，与世界各国人民的美好梦想息息相通。这体现了中国将自身发展与世界和平发展相统一的理念。</w:t>
      </w:r>
    </w:p>
    <w:p>
      <w:pPr>
        <w:spacing w:before="80" w:after="80"/>
      </w:pPr>
      <w:r>
        <w:rPr>
          <w:color w:val="DDDDDD"/>
          <w:sz w:val="12"/>
        </w:rPr>
        <w:t>────────────────────────────────────────────────────────────</w:t>
      </w:r>
    </w:p>
    <w:p>
      <w:pPr>
        <w:spacing w:before="280" w:after="120" w:line="360" w:lineRule="auto"/>
      </w:pPr>
      <w:r>
        <w:rPr>
          <w:b/>
          <w:color w:val="1A3C6E"/>
          <w:sz w:val="24"/>
        </w:rPr>
        <w:t xml:space="preserve">28. </w:t>
      </w:r>
      <w:r>
        <w:rPr>
          <w:sz w:val="22"/>
        </w:rPr>
        <w:t>中国共产党立志于中华民族千秋伟业，不仅要领导（ ），而且要勇于进行（ ）。</w:t>
      </w:r>
    </w:p>
    <w:p>
      <w:pPr>
        <w:spacing w:before="20" w:after="20" w:line="312" w:lineRule="auto"/>
        <w:ind w:left="567"/>
      </w:pPr>
      <w:r>
        <w:rPr>
          <w:b/>
          <w:color w:val="0052CC"/>
          <w:sz w:val="22"/>
        </w:rPr>
        <w:t xml:space="preserve">A. </w:t>
      </w:r>
      <w:r>
        <w:rPr>
          <w:sz w:val="22"/>
        </w:rPr>
        <w:t>改革开放</w:t>
      </w:r>
    </w:p>
    <w:p>
      <w:pPr>
        <w:spacing w:before="20" w:after="20" w:line="312" w:lineRule="auto"/>
        <w:ind w:left="567"/>
      </w:pPr>
      <w:r>
        <w:rPr>
          <w:b/>
          <w:color w:val="0052CC"/>
          <w:sz w:val="22"/>
        </w:rPr>
        <w:t xml:space="preserve">B. </w:t>
      </w:r>
      <w:r>
        <w:rPr>
          <w:sz w:val="22"/>
        </w:rPr>
        <w:t>社会革命</w:t>
      </w:r>
    </w:p>
    <w:p>
      <w:pPr>
        <w:spacing w:before="20" w:after="20" w:line="312" w:lineRule="auto"/>
        <w:ind w:left="567"/>
      </w:pPr>
      <w:r>
        <w:rPr>
          <w:b/>
          <w:color w:val="0052CC"/>
          <w:sz w:val="22"/>
        </w:rPr>
        <w:t xml:space="preserve">C. </w:t>
      </w:r>
      <w:r>
        <w:rPr>
          <w:sz w:val="22"/>
        </w:rPr>
        <w:t>依法治国</w:t>
      </w:r>
    </w:p>
    <w:p>
      <w:pPr>
        <w:spacing w:before="20" w:after="20" w:line="312" w:lineRule="auto"/>
        <w:ind w:left="567"/>
      </w:pPr>
      <w:r>
        <w:rPr>
          <w:b/>
          <w:color w:val="0052CC"/>
          <w:sz w:val="22"/>
        </w:rPr>
        <w:t xml:space="preserve">D. </w:t>
      </w:r>
      <w:r>
        <w:rPr>
          <w:sz w:val="22"/>
        </w:rPr>
        <w:t>自我革命</w:t>
      </w:r>
    </w:p>
    <w:p>
      <w:pPr>
        <w:spacing w:before="120" w:after="80" w:line="312" w:lineRule="auto"/>
      </w:pPr>
      <w:r>
        <w:rPr>
          <w:b/>
          <w:color w:val="CC0000"/>
          <w:sz w:val="22"/>
        </w:rPr>
        <w:t>【正确答案】BD</w:t>
      </w:r>
    </w:p>
    <w:p>
      <w:pPr>
        <w:spacing w:before="40" w:after="200" w:line="336" w:lineRule="auto"/>
        <w:ind w:left="227"/>
      </w:pPr>
      <w:r>
        <w:rPr>
          <w:color w:val="444444"/>
          <w:sz w:val="21"/>
        </w:rPr>
        <w:t>【解析】中国共产党立志于中华民族千秋伟业，不仅要领导社会革命，而且要勇于进行自我革命。"两个革命"是党跳出历史周期率、永葆青春活力的关键所在。A项"改革开放"和C项"依法治国"是重要的方针政策，但不属于"两个革命"的范畴。</w:t>
      </w:r>
    </w:p>
    <w:p>
      <w:pPr>
        <w:spacing w:before="80" w:after="80"/>
      </w:pPr>
      <w:r>
        <w:rPr>
          <w:color w:val="DDDDDD"/>
          <w:sz w:val="12"/>
        </w:rPr>
        <w:t>────────────────────────────────────────────────────────────</w:t>
      </w:r>
    </w:p>
    <w:p>
      <w:pPr>
        <w:spacing w:before="280" w:after="120" w:line="360" w:lineRule="auto"/>
      </w:pPr>
      <w:r>
        <w:rPr>
          <w:b/>
          <w:color w:val="1A3C6E"/>
          <w:sz w:val="24"/>
        </w:rPr>
        <w:t xml:space="preserve">29. </w:t>
      </w:r>
      <w:r>
        <w:rPr>
          <w:sz w:val="22"/>
        </w:rPr>
        <w:t>高质量发展就是体现新发展理念的发展，必须坚持（）相统一。</w:t>
      </w:r>
    </w:p>
    <w:p>
      <w:pPr>
        <w:spacing w:before="20" w:after="20" w:line="312" w:lineRule="auto"/>
        <w:ind w:left="567"/>
      </w:pPr>
      <w:r>
        <w:rPr>
          <w:b/>
          <w:color w:val="0052CC"/>
          <w:sz w:val="22"/>
        </w:rPr>
        <w:t xml:space="preserve">A. </w:t>
      </w:r>
      <w:r>
        <w:rPr>
          <w:sz w:val="22"/>
        </w:rPr>
        <w:t>创新</w:t>
      </w:r>
    </w:p>
    <w:p>
      <w:pPr>
        <w:spacing w:before="20" w:after="20" w:line="312" w:lineRule="auto"/>
        <w:ind w:left="567"/>
      </w:pPr>
      <w:r>
        <w:rPr>
          <w:b/>
          <w:color w:val="0052CC"/>
          <w:sz w:val="22"/>
        </w:rPr>
        <w:t xml:space="preserve">B. </w:t>
      </w:r>
      <w:r>
        <w:rPr>
          <w:sz w:val="22"/>
        </w:rPr>
        <w:t>协调</w:t>
      </w:r>
    </w:p>
    <w:p>
      <w:pPr>
        <w:spacing w:before="20" w:after="20" w:line="312" w:lineRule="auto"/>
        <w:ind w:left="567"/>
      </w:pPr>
      <w:r>
        <w:rPr>
          <w:b/>
          <w:color w:val="0052CC"/>
          <w:sz w:val="22"/>
        </w:rPr>
        <w:t xml:space="preserve">C. </w:t>
      </w:r>
      <w:r>
        <w:rPr>
          <w:sz w:val="22"/>
        </w:rPr>
        <w:t>绿色</w:t>
      </w:r>
    </w:p>
    <w:p>
      <w:pPr>
        <w:spacing w:before="20" w:after="20" w:line="312" w:lineRule="auto"/>
        <w:ind w:left="567"/>
      </w:pPr>
      <w:r>
        <w:rPr>
          <w:b/>
          <w:color w:val="0052CC"/>
          <w:sz w:val="22"/>
        </w:rPr>
        <w:t xml:space="preserve">D. </w:t>
      </w:r>
      <w:r>
        <w:rPr>
          <w:sz w:val="22"/>
        </w:rPr>
        <w:t>开放</w:t>
      </w:r>
    </w:p>
    <w:p>
      <w:pPr>
        <w:spacing w:before="20" w:after="20" w:line="312" w:lineRule="auto"/>
        <w:ind w:left="567"/>
      </w:pPr>
      <w:r>
        <w:rPr>
          <w:b/>
          <w:color w:val="0052CC"/>
          <w:sz w:val="22"/>
        </w:rPr>
        <w:t xml:space="preserve">E. </w:t>
      </w:r>
      <w:r>
        <w:rPr>
          <w:sz w:val="22"/>
        </w:rPr>
        <w:t>共享</w:t>
      </w:r>
    </w:p>
    <w:p>
      <w:pPr>
        <w:spacing w:before="120" w:after="80" w:line="312" w:lineRule="auto"/>
      </w:pPr>
      <w:r>
        <w:rPr>
          <w:b/>
          <w:color w:val="CC0000"/>
          <w:sz w:val="22"/>
        </w:rPr>
        <w:t>【正确答案】ABCDE</w:t>
      </w:r>
    </w:p>
    <w:p>
      <w:pPr>
        <w:spacing w:before="40" w:after="200" w:line="336" w:lineRule="auto"/>
        <w:ind w:left="227"/>
      </w:pPr>
      <w:r>
        <w:rPr>
          <w:color w:val="444444"/>
          <w:sz w:val="21"/>
        </w:rPr>
        <w:t>【解析】高质量发展就是体现创新、协调、绿色、开放、共享的新发展理念的发展。新发展理念是"五大发展理念"，五个选项全部正确，缺一不可。</w:t>
      </w:r>
    </w:p>
    <w:p>
      <w:pPr>
        <w:spacing w:before="80" w:after="80"/>
      </w:pPr>
      <w:r>
        <w:rPr>
          <w:color w:val="DDDDDD"/>
          <w:sz w:val="12"/>
        </w:rPr>
        <w:t>────────────────────────────────────────────────────────────</w:t>
      </w:r>
    </w:p>
    <w:p>
      <w:pPr>
        <w:spacing w:before="280" w:after="120" w:line="360" w:lineRule="auto"/>
      </w:pPr>
      <w:r>
        <w:rPr>
          <w:b/>
          <w:color w:val="1A3C6E"/>
          <w:sz w:val="24"/>
        </w:rPr>
        <w:t xml:space="preserve">30. </w:t>
      </w:r>
      <w:r>
        <w:rPr>
          <w:sz w:val="22"/>
        </w:rPr>
        <w:t>只有中国特色社会主义道路才是一条通往复兴梦想的康庄大道、人间正道，才能（ ）中国、（ ）中国。</w:t>
      </w:r>
    </w:p>
    <w:p>
      <w:pPr>
        <w:spacing w:before="20" w:after="20" w:line="312" w:lineRule="auto"/>
        <w:ind w:left="567"/>
      </w:pPr>
      <w:r>
        <w:rPr>
          <w:b/>
          <w:color w:val="0052CC"/>
          <w:sz w:val="22"/>
        </w:rPr>
        <w:t xml:space="preserve">A. </w:t>
      </w:r>
      <w:r>
        <w:rPr>
          <w:sz w:val="22"/>
        </w:rPr>
        <w:t>发展</w:t>
      </w:r>
    </w:p>
    <w:p>
      <w:pPr>
        <w:spacing w:before="20" w:after="20" w:line="312" w:lineRule="auto"/>
        <w:ind w:left="567"/>
      </w:pPr>
      <w:r>
        <w:rPr>
          <w:b/>
          <w:color w:val="0052CC"/>
          <w:sz w:val="22"/>
        </w:rPr>
        <w:t xml:space="preserve">B. </w:t>
      </w:r>
      <w:r>
        <w:rPr>
          <w:sz w:val="22"/>
        </w:rPr>
        <w:t>稳定</w:t>
      </w:r>
    </w:p>
    <w:p>
      <w:pPr>
        <w:spacing w:before="20" w:after="20" w:line="312" w:lineRule="auto"/>
        <w:ind w:left="567"/>
      </w:pPr>
      <w:r>
        <w:rPr>
          <w:b/>
          <w:color w:val="0052CC"/>
          <w:sz w:val="22"/>
        </w:rPr>
        <w:t xml:space="preserve">C. </w:t>
      </w:r>
      <w:r>
        <w:rPr>
          <w:sz w:val="22"/>
        </w:rPr>
        <w:t>富强</w:t>
      </w:r>
    </w:p>
    <w:p>
      <w:pPr>
        <w:spacing w:before="20" w:after="20" w:line="312" w:lineRule="auto"/>
        <w:ind w:left="567"/>
      </w:pPr>
      <w:r>
        <w:rPr>
          <w:b/>
          <w:color w:val="0052CC"/>
          <w:sz w:val="22"/>
        </w:rPr>
        <w:t xml:space="preserve">D. </w:t>
      </w:r>
      <w:r>
        <w:rPr>
          <w:sz w:val="22"/>
        </w:rPr>
        <w:t>繁荣</w:t>
      </w:r>
    </w:p>
    <w:p>
      <w:pPr>
        <w:spacing w:before="120" w:after="80" w:line="312" w:lineRule="auto"/>
      </w:pPr>
      <w:r>
        <w:rPr>
          <w:b/>
          <w:color w:val="CC0000"/>
          <w:sz w:val="22"/>
        </w:rPr>
        <w:t>【正确答案】AB</w:t>
      </w:r>
    </w:p>
    <w:p>
      <w:pPr>
        <w:spacing w:before="40" w:after="200" w:line="336" w:lineRule="auto"/>
        <w:ind w:left="227"/>
      </w:pPr>
      <w:r>
        <w:rPr>
          <w:color w:val="444444"/>
          <w:sz w:val="21"/>
        </w:rPr>
        <w:t>【解析】只有中国特色社会主义道路才是一条通往复兴梦想的康庄大道、人间正道，才能发展中国、稳定中国。C项"富强"和D项"繁荣"是发展的结果而非道路的功能表述。</w:t>
      </w:r>
    </w:p>
    <w:p>
      <w:pPr>
        <w:spacing w:before="80" w:after="80"/>
      </w:pPr>
      <w:r>
        <w:rPr>
          <w:color w:val="DDDDDD"/>
          <w:sz w:val="12"/>
        </w:rPr>
        <w:t>────────────────────────────────────────────────────────────</w:t>
      </w:r>
    </w:p>
    <w:p>
      <w:pPr>
        <w:spacing w:before="280" w:after="120" w:line="360" w:lineRule="auto"/>
      </w:pPr>
      <w:r>
        <w:rPr>
          <w:b/>
          <w:color w:val="1A3C6E"/>
          <w:sz w:val="24"/>
        </w:rPr>
        <w:t xml:space="preserve">31. </w:t>
      </w:r>
      <w:r>
        <w:rPr>
          <w:sz w:val="22"/>
        </w:rPr>
        <w:t>党是改革的（ ），改革能否顺利进行，关键取决于党，取决于党的领导。</w:t>
      </w:r>
    </w:p>
    <w:p>
      <w:pPr>
        <w:spacing w:before="20" w:after="20" w:line="312" w:lineRule="auto"/>
        <w:ind w:left="567"/>
      </w:pPr>
      <w:r>
        <w:rPr>
          <w:b/>
          <w:color w:val="0052CC"/>
          <w:sz w:val="22"/>
        </w:rPr>
        <w:t xml:space="preserve">A. </w:t>
      </w:r>
      <w:r>
        <w:rPr>
          <w:sz w:val="22"/>
        </w:rPr>
        <w:t>倡导者</w:t>
      </w:r>
    </w:p>
    <w:p>
      <w:pPr>
        <w:spacing w:before="20" w:after="20" w:line="312" w:lineRule="auto"/>
        <w:ind w:left="567"/>
      </w:pPr>
      <w:r>
        <w:rPr>
          <w:b/>
          <w:color w:val="0052CC"/>
          <w:sz w:val="22"/>
        </w:rPr>
        <w:t xml:space="preserve">B. </w:t>
      </w:r>
      <w:r>
        <w:rPr>
          <w:sz w:val="22"/>
        </w:rPr>
        <w:t>推动者</w:t>
      </w:r>
    </w:p>
    <w:p>
      <w:pPr>
        <w:spacing w:before="20" w:after="20" w:line="312" w:lineRule="auto"/>
        <w:ind w:left="567"/>
      </w:pPr>
      <w:r>
        <w:rPr>
          <w:b/>
          <w:color w:val="0052CC"/>
          <w:sz w:val="22"/>
        </w:rPr>
        <w:t xml:space="preserve">C. </w:t>
      </w:r>
      <w:r>
        <w:rPr>
          <w:sz w:val="22"/>
        </w:rPr>
        <w:t>先锋队</w:t>
      </w:r>
    </w:p>
    <w:p>
      <w:pPr>
        <w:spacing w:before="20" w:after="20" w:line="312" w:lineRule="auto"/>
        <w:ind w:left="567"/>
      </w:pPr>
      <w:r>
        <w:rPr>
          <w:b/>
          <w:color w:val="0052CC"/>
          <w:sz w:val="22"/>
        </w:rPr>
        <w:t xml:space="preserve">D. </w:t>
      </w:r>
      <w:r>
        <w:rPr>
          <w:sz w:val="22"/>
        </w:rPr>
        <w:t>领导者</w:t>
      </w:r>
    </w:p>
    <w:p>
      <w:pPr>
        <w:spacing w:before="120" w:after="80" w:line="312" w:lineRule="auto"/>
      </w:pPr>
      <w:r>
        <w:rPr>
          <w:b/>
          <w:color w:val="CC0000"/>
          <w:sz w:val="22"/>
        </w:rPr>
        <w:t>【正确答案】ABD</w:t>
      </w:r>
    </w:p>
    <w:p>
      <w:pPr>
        <w:spacing w:before="40" w:after="200" w:line="336" w:lineRule="auto"/>
        <w:ind w:left="227"/>
      </w:pPr>
      <w:r>
        <w:rPr>
          <w:color w:val="444444"/>
          <w:sz w:val="21"/>
        </w:rPr>
        <w:t>【解析】党是改革的倡导者、推动者和领导者。C项"先锋队"是党的性质定位（中国工人阶级、中国人民和中华民族的先锋队），而非党在改革中的具体角色。</w:t>
      </w:r>
    </w:p>
    <w:p>
      <w:pPr>
        <w:spacing w:before="80" w:after="80"/>
      </w:pPr>
      <w:r>
        <w:rPr>
          <w:color w:val="DDDDDD"/>
          <w:sz w:val="12"/>
        </w:rPr>
        <w:t>────────────────────────────────────────────────────────────</w:t>
      </w:r>
    </w:p>
    <w:p>
      <w:pPr>
        <w:spacing w:before="280" w:after="120" w:line="360" w:lineRule="auto"/>
      </w:pPr>
      <w:r>
        <w:rPr>
          <w:b/>
          <w:color w:val="1A3C6E"/>
          <w:sz w:val="24"/>
        </w:rPr>
        <w:t xml:space="preserve">32. </w:t>
      </w:r>
      <w:r>
        <w:rPr>
          <w:sz w:val="22"/>
        </w:rPr>
        <w:t>要深入实施（），优化重大生产力布局，构建优势互补、高质量发展的区域经济布局和国土空间体系。</w:t>
      </w:r>
    </w:p>
    <w:p>
      <w:pPr>
        <w:spacing w:before="20" w:after="20" w:line="312" w:lineRule="auto"/>
        <w:ind w:left="567"/>
      </w:pPr>
      <w:r>
        <w:rPr>
          <w:b/>
          <w:color w:val="0052CC"/>
          <w:sz w:val="22"/>
        </w:rPr>
        <w:t xml:space="preserve">A. </w:t>
      </w:r>
      <w:r>
        <w:rPr>
          <w:sz w:val="22"/>
        </w:rPr>
        <w:t>区域协调发展战略</w:t>
      </w:r>
    </w:p>
    <w:p>
      <w:pPr>
        <w:spacing w:before="20" w:after="20" w:line="312" w:lineRule="auto"/>
        <w:ind w:left="567"/>
      </w:pPr>
      <w:r>
        <w:rPr>
          <w:b/>
          <w:color w:val="0052CC"/>
          <w:sz w:val="22"/>
        </w:rPr>
        <w:t xml:space="preserve">B. </w:t>
      </w:r>
      <w:r>
        <w:rPr>
          <w:sz w:val="22"/>
        </w:rPr>
        <w:t>区域重大战略</w:t>
      </w:r>
    </w:p>
    <w:p>
      <w:pPr>
        <w:spacing w:before="20" w:after="20" w:line="312" w:lineRule="auto"/>
        <w:ind w:left="567"/>
      </w:pPr>
      <w:r>
        <w:rPr>
          <w:b/>
          <w:color w:val="0052CC"/>
          <w:sz w:val="22"/>
        </w:rPr>
        <w:t xml:space="preserve">C. </w:t>
      </w:r>
      <w:r>
        <w:rPr>
          <w:sz w:val="22"/>
        </w:rPr>
        <w:t>主体功能区战略</w:t>
      </w:r>
    </w:p>
    <w:p>
      <w:pPr>
        <w:spacing w:before="20" w:after="20" w:line="312" w:lineRule="auto"/>
        <w:ind w:left="567"/>
      </w:pPr>
      <w:r>
        <w:rPr>
          <w:b/>
          <w:color w:val="0052CC"/>
          <w:sz w:val="22"/>
        </w:rPr>
        <w:t xml:space="preserve">D. </w:t>
      </w:r>
      <w:r>
        <w:rPr>
          <w:sz w:val="22"/>
        </w:rPr>
        <w:t>新型城镇化战略</w:t>
      </w:r>
    </w:p>
    <w:p>
      <w:pPr>
        <w:spacing w:before="120" w:after="80" w:line="312" w:lineRule="auto"/>
      </w:pPr>
      <w:r>
        <w:rPr>
          <w:b/>
          <w:color w:val="CC0000"/>
          <w:sz w:val="22"/>
        </w:rPr>
        <w:t>【正确答案】ABCD</w:t>
      </w:r>
    </w:p>
    <w:p>
      <w:pPr>
        <w:spacing w:before="40" w:after="200" w:line="336" w:lineRule="auto"/>
        <w:ind w:left="227"/>
      </w:pPr>
      <w:r>
        <w:rPr>
          <w:color w:val="444444"/>
          <w:sz w:val="21"/>
        </w:rPr>
        <w:t>【解析】要深入实施区域协调发展战略、区域重大战略、主体功能区战略、新型城镇化战略，优化重大生产力布局，构建优势互补、高质量发展的区域经济布局和国土空间体系。四个战略缺一不可。</w:t>
      </w:r>
    </w:p>
    <w:p>
      <w:pPr>
        <w:spacing w:before="80" w:after="80"/>
      </w:pPr>
      <w:r>
        <w:rPr>
          <w:color w:val="DDDDDD"/>
          <w:sz w:val="12"/>
        </w:rPr>
        <w:t>────────────────────────────────────────────────────────────</w:t>
      </w:r>
    </w:p>
    <w:p>
      <w:pPr>
        <w:spacing w:before="280" w:after="120" w:line="360" w:lineRule="auto"/>
      </w:pPr>
      <w:r>
        <w:rPr>
          <w:b/>
          <w:color w:val="1A3C6E"/>
          <w:sz w:val="24"/>
        </w:rPr>
        <w:t xml:space="preserve">33. </w:t>
      </w:r>
      <w:r>
        <w:rPr>
          <w:sz w:val="22"/>
        </w:rPr>
        <w:t>实现人民当家作主，就要巩固基层政权，完善基层民主制度，保障人民的（ ）。</w:t>
      </w:r>
    </w:p>
    <w:p>
      <w:pPr>
        <w:spacing w:before="20" w:after="20" w:line="312" w:lineRule="auto"/>
        <w:ind w:left="567"/>
      </w:pPr>
      <w:r>
        <w:rPr>
          <w:b/>
          <w:color w:val="0052CC"/>
          <w:sz w:val="22"/>
        </w:rPr>
        <w:t xml:space="preserve">A. </w:t>
      </w:r>
      <w:r>
        <w:rPr>
          <w:sz w:val="22"/>
        </w:rPr>
        <w:t>知情权</w:t>
      </w:r>
    </w:p>
    <w:p>
      <w:pPr>
        <w:spacing w:before="20" w:after="20" w:line="312" w:lineRule="auto"/>
        <w:ind w:left="567"/>
      </w:pPr>
      <w:r>
        <w:rPr>
          <w:b/>
          <w:color w:val="0052CC"/>
          <w:sz w:val="22"/>
        </w:rPr>
        <w:t xml:space="preserve">B. </w:t>
      </w:r>
      <w:r>
        <w:rPr>
          <w:sz w:val="22"/>
        </w:rPr>
        <w:t>参与权</w:t>
      </w:r>
    </w:p>
    <w:p>
      <w:pPr>
        <w:spacing w:before="20" w:after="20" w:line="312" w:lineRule="auto"/>
        <w:ind w:left="567"/>
      </w:pPr>
      <w:r>
        <w:rPr>
          <w:b/>
          <w:color w:val="0052CC"/>
          <w:sz w:val="22"/>
        </w:rPr>
        <w:t xml:space="preserve">C. </w:t>
      </w:r>
      <w:r>
        <w:rPr>
          <w:sz w:val="22"/>
        </w:rPr>
        <w:t>表达权</w:t>
      </w:r>
    </w:p>
    <w:p>
      <w:pPr>
        <w:spacing w:before="20" w:after="20" w:line="312" w:lineRule="auto"/>
        <w:ind w:left="567"/>
      </w:pPr>
      <w:r>
        <w:rPr>
          <w:b/>
          <w:color w:val="0052CC"/>
          <w:sz w:val="22"/>
        </w:rPr>
        <w:t xml:space="preserve">D. </w:t>
      </w:r>
      <w:r>
        <w:rPr>
          <w:sz w:val="22"/>
        </w:rPr>
        <w:t>监督权</w:t>
      </w:r>
    </w:p>
    <w:p>
      <w:pPr>
        <w:spacing w:before="120" w:after="80" w:line="312" w:lineRule="auto"/>
      </w:pPr>
      <w:r>
        <w:rPr>
          <w:b/>
          <w:color w:val="CC0000"/>
          <w:sz w:val="22"/>
        </w:rPr>
        <w:t>【正确答案】ABCD</w:t>
      </w:r>
    </w:p>
    <w:p>
      <w:pPr>
        <w:spacing w:before="40" w:after="200" w:line="336" w:lineRule="auto"/>
        <w:ind w:left="227"/>
      </w:pPr>
      <w:r>
        <w:rPr>
          <w:color w:val="444444"/>
          <w:sz w:val="21"/>
        </w:rPr>
        <w:t>【解析】实现人民当家作主，要巩固基层政权，完善基层民主制度，保障人民的知情权、参与权、表达权、监督权。"四权"是人民行使民主权利的重要保障。</w:t>
      </w:r>
    </w:p>
    <w:p>
      <w:pPr>
        <w:spacing w:before="80" w:after="80"/>
      </w:pPr>
      <w:r>
        <w:rPr>
          <w:color w:val="DDDDDD"/>
          <w:sz w:val="12"/>
        </w:rPr>
        <w:t>────────────────────────────────────────────────────────────</w:t>
      </w:r>
    </w:p>
    <w:p>
      <w:pPr>
        <w:spacing w:before="280" w:after="120" w:line="360" w:lineRule="auto"/>
      </w:pPr>
      <w:r>
        <w:rPr>
          <w:b/>
          <w:color w:val="1A3C6E"/>
          <w:sz w:val="24"/>
        </w:rPr>
        <w:t xml:space="preserve">34. </w:t>
      </w:r>
      <w:r>
        <w:rPr>
          <w:sz w:val="22"/>
        </w:rPr>
        <w:t>党的二十大报告指出，全面建成社会主义现代化强国，总的战略安排是分两步走：（）。</w:t>
      </w:r>
    </w:p>
    <w:p>
      <w:pPr>
        <w:spacing w:before="20" w:after="20" w:line="312" w:lineRule="auto"/>
        <w:ind w:left="567"/>
      </w:pPr>
      <w:r>
        <w:rPr>
          <w:b/>
          <w:color w:val="0052CC"/>
          <w:sz w:val="22"/>
        </w:rPr>
        <w:t xml:space="preserve">A. </w:t>
      </w:r>
      <w:r>
        <w:rPr>
          <w:sz w:val="22"/>
        </w:rPr>
        <w:t>从2020年到2035年基本实现社会主义现代化</w:t>
      </w:r>
    </w:p>
    <w:p>
      <w:pPr>
        <w:spacing w:before="20" w:after="20" w:line="312" w:lineRule="auto"/>
        <w:ind w:left="567"/>
      </w:pPr>
      <w:r>
        <w:rPr>
          <w:b/>
          <w:color w:val="0052CC"/>
          <w:sz w:val="22"/>
        </w:rPr>
        <w:t xml:space="preserve">B. </w:t>
      </w:r>
      <w:r>
        <w:rPr>
          <w:sz w:val="22"/>
        </w:rPr>
        <w:t>从2020年到2030年基本实现社会主义现代化</w:t>
      </w:r>
    </w:p>
    <w:p>
      <w:pPr>
        <w:spacing w:before="20" w:after="20" w:line="312" w:lineRule="auto"/>
        <w:ind w:left="567"/>
      </w:pPr>
      <w:r>
        <w:rPr>
          <w:b/>
          <w:color w:val="0052CC"/>
          <w:sz w:val="22"/>
        </w:rPr>
        <w:t xml:space="preserve">C. </w:t>
      </w:r>
      <w:r>
        <w:rPr>
          <w:sz w:val="22"/>
        </w:rPr>
        <w:t>从2035年到21世纪中叶把我国建成富强民主文明和谐美丽的社会主义现代化强国</w:t>
      </w:r>
    </w:p>
    <w:p>
      <w:pPr>
        <w:spacing w:before="20" w:after="20" w:line="312" w:lineRule="auto"/>
        <w:ind w:left="567"/>
      </w:pPr>
      <w:r>
        <w:rPr>
          <w:b/>
          <w:color w:val="0052CC"/>
          <w:sz w:val="22"/>
        </w:rPr>
        <w:t xml:space="preserve">D. </w:t>
      </w:r>
      <w:r>
        <w:rPr>
          <w:sz w:val="22"/>
        </w:rPr>
        <w:t>从2030年到2060年把我国建成富强民主文明和谐美丽的社会主义现代化强国</w:t>
      </w:r>
    </w:p>
    <w:p>
      <w:pPr>
        <w:spacing w:before="120" w:after="80" w:line="312" w:lineRule="auto"/>
      </w:pPr>
      <w:r>
        <w:rPr>
          <w:b/>
          <w:color w:val="CC0000"/>
          <w:sz w:val="22"/>
        </w:rPr>
        <w:t>【正确答案】AC</w:t>
      </w:r>
    </w:p>
    <w:p>
      <w:pPr>
        <w:spacing w:before="40" w:after="200" w:line="336" w:lineRule="auto"/>
        <w:ind w:left="227"/>
      </w:pPr>
      <w:r>
        <w:rPr>
          <w:color w:val="444444"/>
          <w:sz w:val="21"/>
        </w:rPr>
        <w:t>【解析】全面建成社会主义现代化强国的"两步走"战略安排：从2020年到2035年基本实现社会主义现代化；从2035年到21世纪中叶把我国建成富强民主文明和谐美丽的社会主义现代化强国。B项2030年和D项2060年是错误的时间节点。</w:t>
      </w:r>
    </w:p>
    <w:p>
      <w:pPr>
        <w:spacing w:before="80" w:after="80"/>
      </w:pPr>
      <w:r>
        <w:rPr>
          <w:color w:val="DDDDDD"/>
          <w:sz w:val="12"/>
        </w:rPr>
        <w:t>────────────────────────────────────────────────────────────</w:t>
      </w:r>
    </w:p>
    <w:p>
      <w:pPr>
        <w:spacing w:before="280" w:after="120" w:line="360" w:lineRule="auto"/>
      </w:pPr>
      <w:r>
        <w:rPr>
          <w:b/>
          <w:color w:val="1A3C6E"/>
          <w:sz w:val="24"/>
        </w:rPr>
        <w:t xml:space="preserve">35. </w:t>
      </w:r>
      <w:r>
        <w:rPr>
          <w:sz w:val="22"/>
        </w:rPr>
        <w:t>要推进实现共同富裕，（）。</w:t>
      </w:r>
    </w:p>
    <w:p>
      <w:pPr>
        <w:spacing w:before="20" w:after="20" w:line="312" w:lineRule="auto"/>
        <w:ind w:left="567"/>
      </w:pPr>
      <w:r>
        <w:rPr>
          <w:b/>
          <w:color w:val="0052CC"/>
          <w:sz w:val="22"/>
        </w:rPr>
        <w:t xml:space="preserve">A. </w:t>
      </w:r>
      <w:r>
        <w:rPr>
          <w:sz w:val="22"/>
        </w:rPr>
        <w:t>需要全体人民的奋斗</w:t>
      </w:r>
    </w:p>
    <w:p>
      <w:pPr>
        <w:spacing w:before="20" w:after="20" w:line="312" w:lineRule="auto"/>
        <w:ind w:left="567"/>
      </w:pPr>
      <w:r>
        <w:rPr>
          <w:b/>
          <w:color w:val="0052CC"/>
          <w:sz w:val="22"/>
        </w:rPr>
        <w:t xml:space="preserve">B. </w:t>
      </w:r>
      <w:r>
        <w:rPr>
          <w:sz w:val="22"/>
        </w:rPr>
        <w:t>需要完善社会主义市场经济</w:t>
      </w:r>
    </w:p>
    <w:p>
      <w:pPr>
        <w:spacing w:before="20" w:after="20" w:line="312" w:lineRule="auto"/>
        <w:ind w:left="567"/>
      </w:pPr>
      <w:r>
        <w:rPr>
          <w:b/>
          <w:color w:val="0052CC"/>
          <w:sz w:val="22"/>
        </w:rPr>
        <w:t xml:space="preserve">C. </w:t>
      </w:r>
      <w:r>
        <w:rPr>
          <w:sz w:val="22"/>
        </w:rPr>
        <w:t>需要更好的使用、引导资本规范健康发展</w:t>
      </w:r>
    </w:p>
    <w:p>
      <w:pPr>
        <w:spacing w:before="20" w:after="20" w:line="312" w:lineRule="auto"/>
        <w:ind w:left="567"/>
      </w:pPr>
      <w:r>
        <w:rPr>
          <w:b/>
          <w:color w:val="0052CC"/>
          <w:sz w:val="22"/>
        </w:rPr>
        <w:t xml:space="preserve">D. </w:t>
      </w:r>
      <w:r>
        <w:rPr>
          <w:sz w:val="22"/>
        </w:rPr>
        <w:t>需要直接运用资本主义发展经验</w:t>
      </w:r>
    </w:p>
    <w:p>
      <w:pPr>
        <w:spacing w:before="120" w:after="80" w:line="312" w:lineRule="auto"/>
      </w:pPr>
      <w:r>
        <w:rPr>
          <w:b/>
          <w:color w:val="CC0000"/>
          <w:sz w:val="22"/>
        </w:rPr>
        <w:t>【正确答案】ABC</w:t>
      </w:r>
    </w:p>
    <w:p>
      <w:pPr>
        <w:spacing w:before="40" w:after="200" w:line="336" w:lineRule="auto"/>
        <w:ind w:left="227"/>
      </w:pPr>
      <w:r>
        <w:rPr>
          <w:color w:val="444444"/>
          <w:sz w:val="21"/>
        </w:rPr>
        <w:t>【解析】实现共同富裕需要全体人民的共同奋斗，需要完善社会主义市场经济体制，需要更好地使用和引导资本规范健康发展。D项"直接运用资本主义发展经验"是错误的，共同富裕是社会主义本质要求，不能照搬资本主义经验。</w:t>
      </w:r>
    </w:p>
    <w:p>
      <w:pPr>
        <w:spacing w:before="80" w:after="80"/>
      </w:pPr>
      <w:r>
        <w:rPr>
          <w:color w:val="DDDDDD"/>
          <w:sz w:val="12"/>
        </w:rPr>
        <w:t>────────────────────────────────────────────────────────────</w:t>
      </w:r>
    </w:p>
    <w:p>
      <w:pPr>
        <w:spacing w:before="280" w:after="120" w:line="360" w:lineRule="auto"/>
      </w:pPr>
      <w:r>
        <w:rPr>
          <w:b/>
          <w:color w:val="1A3C6E"/>
          <w:sz w:val="24"/>
        </w:rPr>
        <w:t xml:space="preserve">36. </w:t>
      </w:r>
      <w:r>
        <w:rPr>
          <w:sz w:val="22"/>
        </w:rPr>
        <w:t>党是最高政治领导力量，是（ ）。</w:t>
      </w:r>
    </w:p>
    <w:p>
      <w:pPr>
        <w:spacing w:before="20" w:after="20" w:line="312" w:lineRule="auto"/>
        <w:ind w:left="567"/>
      </w:pPr>
      <w:r>
        <w:rPr>
          <w:b/>
          <w:color w:val="0052CC"/>
          <w:sz w:val="22"/>
        </w:rPr>
        <w:t xml:space="preserve">A. </w:t>
      </w:r>
      <w:r>
        <w:rPr>
          <w:sz w:val="22"/>
        </w:rPr>
        <w:t>由国家性质和国体政体决定的</w:t>
      </w:r>
    </w:p>
    <w:p>
      <w:pPr>
        <w:spacing w:before="20" w:after="20" w:line="312" w:lineRule="auto"/>
        <w:ind w:left="567"/>
      </w:pPr>
      <w:r>
        <w:rPr>
          <w:b/>
          <w:color w:val="0052CC"/>
          <w:sz w:val="22"/>
        </w:rPr>
        <w:t xml:space="preserve">B. </w:t>
      </w:r>
      <w:r>
        <w:rPr>
          <w:sz w:val="22"/>
        </w:rPr>
        <w:t>由国家宪法所确立的</w:t>
      </w:r>
    </w:p>
    <w:p>
      <w:pPr>
        <w:spacing w:before="20" w:after="20" w:line="312" w:lineRule="auto"/>
        <w:ind w:left="567"/>
      </w:pPr>
      <w:r>
        <w:rPr>
          <w:b/>
          <w:color w:val="0052CC"/>
          <w:sz w:val="22"/>
        </w:rPr>
        <w:t xml:space="preserve">C. </w:t>
      </w:r>
      <w:r>
        <w:rPr>
          <w:sz w:val="22"/>
        </w:rPr>
        <w:t>经过中国革命、建设、改革伟大实践所检验的</w:t>
      </w:r>
    </w:p>
    <w:p>
      <w:pPr>
        <w:spacing w:before="20" w:after="20" w:line="312" w:lineRule="auto"/>
        <w:ind w:left="567"/>
      </w:pPr>
      <w:r>
        <w:rPr>
          <w:b/>
          <w:color w:val="0052CC"/>
          <w:sz w:val="22"/>
        </w:rPr>
        <w:t xml:space="preserve">D. </w:t>
      </w:r>
      <w:r>
        <w:rPr>
          <w:sz w:val="22"/>
        </w:rPr>
        <w:t>具有无可置疑的历史合理性、实践合理性和价值合理性</w:t>
      </w:r>
    </w:p>
    <w:p>
      <w:pPr>
        <w:spacing w:before="120" w:after="80" w:line="312" w:lineRule="auto"/>
      </w:pPr>
      <w:r>
        <w:rPr>
          <w:b/>
          <w:color w:val="CC0000"/>
          <w:sz w:val="22"/>
        </w:rPr>
        <w:t>【正确答案】ABCD</w:t>
      </w:r>
    </w:p>
    <w:p>
      <w:pPr>
        <w:spacing w:before="40" w:after="200" w:line="336" w:lineRule="auto"/>
        <w:ind w:left="227"/>
      </w:pPr>
      <w:r>
        <w:rPr>
          <w:color w:val="444444"/>
          <w:sz w:val="21"/>
        </w:rPr>
        <w:t>【解析】党是最高政治领导力量，这是由国家性质和国体政体决定的，由国家宪法所确立的，经过中国革命、建设、改革伟大实践所检验的，具有无可置疑的历史合理性、实践合理性和价值合理性。四个选项全面概括了其依据。</w:t>
      </w:r>
    </w:p>
    <w:p>
      <w:pPr>
        <w:spacing w:before="80" w:after="80"/>
      </w:pPr>
      <w:r>
        <w:rPr>
          <w:color w:val="DDDDDD"/>
          <w:sz w:val="12"/>
        </w:rPr>
        <w:t>────────────────────────────────────────────────────────────</w:t>
      </w:r>
    </w:p>
    <w:p>
      <w:pPr>
        <w:spacing w:before="280" w:after="120" w:line="360" w:lineRule="auto"/>
      </w:pPr>
      <w:r>
        <w:rPr>
          <w:b/>
          <w:color w:val="1A3C6E"/>
          <w:sz w:val="24"/>
        </w:rPr>
        <w:t xml:space="preserve">37. </w:t>
      </w:r>
      <w:r>
        <w:rPr>
          <w:sz w:val="22"/>
        </w:rPr>
        <w:t>社会主义政治发展的必然要求是坚持（ ）的有机统一。</w:t>
      </w:r>
    </w:p>
    <w:p>
      <w:pPr>
        <w:spacing w:before="20" w:after="20" w:line="312" w:lineRule="auto"/>
        <w:ind w:left="567"/>
      </w:pPr>
      <w:r>
        <w:rPr>
          <w:b/>
          <w:color w:val="0052CC"/>
          <w:sz w:val="22"/>
        </w:rPr>
        <w:t xml:space="preserve">A. </w:t>
      </w:r>
      <w:r>
        <w:rPr>
          <w:sz w:val="22"/>
        </w:rPr>
        <w:t>党的领导</w:t>
      </w:r>
    </w:p>
    <w:p>
      <w:pPr>
        <w:spacing w:before="20" w:after="20" w:line="312" w:lineRule="auto"/>
        <w:ind w:left="567"/>
      </w:pPr>
      <w:r>
        <w:rPr>
          <w:b/>
          <w:color w:val="0052CC"/>
          <w:sz w:val="22"/>
        </w:rPr>
        <w:t xml:space="preserve">B. </w:t>
      </w:r>
      <w:r>
        <w:rPr>
          <w:sz w:val="22"/>
        </w:rPr>
        <w:t>人民当家作主</w:t>
      </w:r>
    </w:p>
    <w:p>
      <w:pPr>
        <w:spacing w:before="20" w:after="20" w:line="312" w:lineRule="auto"/>
        <w:ind w:left="567"/>
      </w:pPr>
      <w:r>
        <w:rPr>
          <w:b/>
          <w:color w:val="0052CC"/>
          <w:sz w:val="22"/>
        </w:rPr>
        <w:t xml:space="preserve">C. </w:t>
      </w:r>
      <w:r>
        <w:rPr>
          <w:sz w:val="22"/>
        </w:rPr>
        <w:t>依法治国</w:t>
      </w:r>
    </w:p>
    <w:p>
      <w:pPr>
        <w:spacing w:before="20" w:after="20" w:line="312" w:lineRule="auto"/>
        <w:ind w:left="567"/>
      </w:pPr>
      <w:r>
        <w:rPr>
          <w:b/>
          <w:color w:val="0052CC"/>
          <w:sz w:val="22"/>
        </w:rPr>
        <w:t xml:space="preserve">D. </w:t>
      </w:r>
      <w:r>
        <w:rPr>
          <w:sz w:val="22"/>
        </w:rPr>
        <w:t>人民民主专政</w:t>
      </w:r>
    </w:p>
    <w:p>
      <w:pPr>
        <w:spacing w:before="120" w:after="80" w:line="312" w:lineRule="auto"/>
      </w:pPr>
      <w:r>
        <w:rPr>
          <w:b/>
          <w:color w:val="CC0000"/>
          <w:sz w:val="22"/>
        </w:rPr>
        <w:t>【正确答案】ABC</w:t>
      </w:r>
    </w:p>
    <w:p>
      <w:pPr>
        <w:spacing w:before="40" w:after="200" w:line="336" w:lineRule="auto"/>
        <w:ind w:left="227"/>
      </w:pPr>
      <w:r>
        <w:rPr>
          <w:color w:val="444444"/>
          <w:sz w:val="21"/>
        </w:rPr>
        <w:t>【解析】社会主义政治发展的必然要求是坚持党的领导、人民当家作主、依法治国有机统一。D项"人民民主专政"是我国的国体，是"三个统一"的制度基础而非其本身的构成内容。</w:t>
      </w:r>
    </w:p>
    <w:p>
      <w:pPr>
        <w:spacing w:before="80" w:after="80"/>
      </w:pPr>
      <w:r>
        <w:rPr>
          <w:color w:val="DDDDDD"/>
          <w:sz w:val="12"/>
        </w:rPr>
        <w:t>────────────────────────────────────────────────────────────</w:t>
      </w:r>
    </w:p>
    <w:p>
      <w:pPr>
        <w:spacing w:before="280" w:after="120" w:line="360" w:lineRule="auto"/>
      </w:pPr>
      <w:r>
        <w:rPr>
          <w:b/>
          <w:color w:val="1A3C6E"/>
          <w:sz w:val="24"/>
        </w:rPr>
        <w:t xml:space="preserve">38. </w:t>
      </w:r>
      <w:r>
        <w:rPr>
          <w:sz w:val="22"/>
        </w:rPr>
        <w:t>经过长期实践，我们积累了坚持党的领导、（） 、坚持中国道路、坚持胸怀天下、坚持开拓创新、坚持敢于斗争、坚持统一战线、坚持自我革命的宝贵历史经验。</w:t>
      </w:r>
    </w:p>
    <w:p>
      <w:pPr>
        <w:spacing w:before="20" w:after="20" w:line="312" w:lineRule="auto"/>
        <w:ind w:left="567"/>
      </w:pPr>
      <w:r>
        <w:rPr>
          <w:b/>
          <w:color w:val="0052CC"/>
          <w:sz w:val="22"/>
        </w:rPr>
        <w:t xml:space="preserve">A. </w:t>
      </w:r>
      <w:r>
        <w:rPr>
          <w:sz w:val="22"/>
        </w:rPr>
        <w:t>坚持人民至上</w:t>
      </w:r>
    </w:p>
    <w:p>
      <w:pPr>
        <w:spacing w:before="20" w:after="20" w:line="312" w:lineRule="auto"/>
        <w:ind w:left="567"/>
      </w:pPr>
      <w:r>
        <w:rPr>
          <w:b/>
          <w:color w:val="0052CC"/>
          <w:sz w:val="22"/>
        </w:rPr>
        <w:t xml:space="preserve">B. </w:t>
      </w:r>
      <w:r>
        <w:rPr>
          <w:sz w:val="22"/>
        </w:rPr>
        <w:t>坚持理论创新</w:t>
      </w:r>
    </w:p>
    <w:p>
      <w:pPr>
        <w:spacing w:before="20" w:after="20" w:line="312" w:lineRule="auto"/>
        <w:ind w:left="567"/>
      </w:pPr>
      <w:r>
        <w:rPr>
          <w:b/>
          <w:color w:val="0052CC"/>
          <w:sz w:val="22"/>
        </w:rPr>
        <w:t xml:space="preserve">C. </w:t>
      </w:r>
      <w:r>
        <w:rPr>
          <w:sz w:val="22"/>
        </w:rPr>
        <w:t>坚持自力更生</w:t>
      </w:r>
    </w:p>
    <w:p>
      <w:pPr>
        <w:spacing w:before="20" w:after="20" w:line="312" w:lineRule="auto"/>
        <w:ind w:left="567"/>
      </w:pPr>
      <w:r>
        <w:rPr>
          <w:b/>
          <w:color w:val="0052CC"/>
          <w:sz w:val="22"/>
        </w:rPr>
        <w:t xml:space="preserve">D. </w:t>
      </w:r>
      <w:r>
        <w:rPr>
          <w:sz w:val="22"/>
        </w:rPr>
        <w:t>坚持独立自主</w:t>
      </w:r>
    </w:p>
    <w:p>
      <w:pPr>
        <w:spacing w:before="120" w:after="80" w:line="312" w:lineRule="auto"/>
      </w:pPr>
      <w:r>
        <w:rPr>
          <w:b/>
          <w:color w:val="CC0000"/>
          <w:sz w:val="22"/>
        </w:rPr>
        <w:t>【正确答案】ABD</w:t>
      </w:r>
    </w:p>
    <w:p>
      <w:pPr>
        <w:spacing w:before="40" w:after="200" w:line="336" w:lineRule="auto"/>
        <w:ind w:left="227"/>
      </w:pPr>
      <w:r>
        <w:rPr>
          <w:color w:val="444444"/>
          <w:sz w:val="21"/>
        </w:rPr>
        <w:t>【解析】党的十九届六中全会总结了"十个坚持"宝贵历史经验：坚持党的领导，坚持人民至上，坚持理论创新，坚持独立自主，坚持中国道路，坚持胸怀天下，坚持开拓创新，坚持敢于斗争，坚持统一战线，坚持自我革命。C项"坚持自力更生"是独立自主的表现而非单独的十条经验之一。</w:t>
      </w:r>
    </w:p>
    <w:p>
      <w:pPr>
        <w:spacing w:before="80" w:after="80"/>
      </w:pPr>
      <w:r>
        <w:rPr>
          <w:color w:val="DDDDDD"/>
          <w:sz w:val="12"/>
        </w:rPr>
        <w:t>────────────────────────────────────────────────────────────</w:t>
      </w:r>
    </w:p>
    <w:p>
      <w:pPr>
        <w:spacing w:before="280" w:after="120" w:line="360" w:lineRule="auto"/>
      </w:pPr>
      <w:r>
        <w:rPr>
          <w:b/>
          <w:color w:val="1A3C6E"/>
          <w:sz w:val="24"/>
        </w:rPr>
        <w:t xml:space="preserve">39. </w:t>
      </w:r>
      <w:r>
        <w:rPr>
          <w:sz w:val="22"/>
        </w:rPr>
        <w:t>要健全人民当家作主制度体系，扩大人民有序政治参与，保证人民依法实行民主选举、（）。</w:t>
      </w:r>
    </w:p>
    <w:p>
      <w:pPr>
        <w:spacing w:before="20" w:after="20" w:line="312" w:lineRule="auto"/>
        <w:ind w:left="567"/>
      </w:pPr>
      <w:r>
        <w:rPr>
          <w:b/>
          <w:color w:val="0052CC"/>
          <w:sz w:val="22"/>
        </w:rPr>
        <w:t xml:space="preserve">A. </w:t>
      </w:r>
      <w:r>
        <w:rPr>
          <w:sz w:val="22"/>
        </w:rPr>
        <w:t>民主协商</w:t>
      </w:r>
    </w:p>
    <w:p>
      <w:pPr>
        <w:spacing w:before="20" w:after="20" w:line="312" w:lineRule="auto"/>
        <w:ind w:left="567"/>
      </w:pPr>
      <w:r>
        <w:rPr>
          <w:b/>
          <w:color w:val="0052CC"/>
          <w:sz w:val="22"/>
        </w:rPr>
        <w:t xml:space="preserve">B. </w:t>
      </w:r>
      <w:r>
        <w:rPr>
          <w:sz w:val="22"/>
        </w:rPr>
        <w:t>民主决策</w:t>
      </w:r>
    </w:p>
    <w:p>
      <w:pPr>
        <w:spacing w:before="20" w:after="20" w:line="312" w:lineRule="auto"/>
        <w:ind w:left="567"/>
      </w:pPr>
      <w:r>
        <w:rPr>
          <w:b/>
          <w:color w:val="0052CC"/>
          <w:sz w:val="22"/>
        </w:rPr>
        <w:t xml:space="preserve">C. </w:t>
      </w:r>
      <w:r>
        <w:rPr>
          <w:sz w:val="22"/>
        </w:rPr>
        <w:t>民主管理</w:t>
      </w:r>
    </w:p>
    <w:p>
      <w:pPr>
        <w:spacing w:before="20" w:after="20" w:line="312" w:lineRule="auto"/>
        <w:ind w:left="567"/>
      </w:pPr>
      <w:r>
        <w:rPr>
          <w:b/>
          <w:color w:val="0052CC"/>
          <w:sz w:val="22"/>
        </w:rPr>
        <w:t xml:space="preserve">D. </w:t>
      </w:r>
      <w:r>
        <w:rPr>
          <w:sz w:val="22"/>
        </w:rPr>
        <w:t>民主监督</w:t>
      </w:r>
    </w:p>
    <w:p>
      <w:pPr>
        <w:spacing w:before="120" w:after="80" w:line="312" w:lineRule="auto"/>
      </w:pPr>
      <w:r>
        <w:rPr>
          <w:b/>
          <w:color w:val="CC0000"/>
          <w:sz w:val="22"/>
        </w:rPr>
        <w:t>【正确答案】ABCD</w:t>
      </w:r>
    </w:p>
    <w:p>
      <w:pPr>
        <w:spacing w:before="40" w:after="200" w:line="336" w:lineRule="auto"/>
        <w:ind w:left="227"/>
      </w:pPr>
      <w:r>
        <w:rPr>
          <w:color w:val="444444"/>
          <w:sz w:val="21"/>
        </w:rPr>
        <w:t>【解析】要健全人民当家作主制度体系，扩大人民有序政治参与，保证人民依法实行民主选举、民主协商、民主决策、民主管理、民主监督。"五个民主"是全过程人民民主的重要体现。</w:t>
      </w:r>
    </w:p>
    <w:p>
      <w:pPr>
        <w:spacing w:before="80" w:after="80"/>
      </w:pPr>
      <w:r>
        <w:rPr>
          <w:color w:val="DDDDDD"/>
          <w:sz w:val="12"/>
        </w:rPr>
        <w:t>────────────────────────────────────────────────────────────</w:t>
      </w:r>
    </w:p>
    <w:p>
      <w:pPr>
        <w:spacing w:before="280" w:after="120" w:line="360" w:lineRule="auto"/>
      </w:pPr>
      <w:r>
        <w:rPr>
          <w:b/>
          <w:color w:val="1A3C6E"/>
          <w:sz w:val="24"/>
        </w:rPr>
        <w:t xml:space="preserve">40. </w:t>
      </w:r>
      <w:r>
        <w:rPr>
          <w:sz w:val="22"/>
        </w:rPr>
        <w:t>中国式现代化坚持全面发展、全面进步的现代化道路，坚持（）和（），贯彻落实新发展理念，推动物质文明、政治文明、精神文明、社会文明、生态文明协调发展，推动实现人的全面发展和社会全面进步。</w:t>
      </w:r>
    </w:p>
    <w:p>
      <w:pPr>
        <w:spacing w:before="20" w:after="20" w:line="312" w:lineRule="auto"/>
        <w:ind w:left="567"/>
      </w:pPr>
      <w:r>
        <w:rPr>
          <w:b/>
          <w:color w:val="0052CC"/>
          <w:sz w:val="22"/>
        </w:rPr>
        <w:t xml:space="preserve">A. </w:t>
      </w:r>
      <w:r>
        <w:rPr>
          <w:sz w:val="22"/>
        </w:rPr>
        <w:t>“四个全面”战略布局</w:t>
      </w:r>
    </w:p>
    <w:p>
      <w:pPr>
        <w:spacing w:before="20" w:after="20" w:line="312" w:lineRule="auto"/>
        <w:ind w:left="567"/>
      </w:pPr>
      <w:r>
        <w:rPr>
          <w:b/>
          <w:color w:val="0052CC"/>
          <w:sz w:val="22"/>
        </w:rPr>
        <w:t xml:space="preserve">B. </w:t>
      </w:r>
      <w:r>
        <w:rPr>
          <w:sz w:val="22"/>
        </w:rPr>
        <w:t>“五位一体”总体布局</w:t>
      </w:r>
    </w:p>
    <w:p>
      <w:pPr>
        <w:spacing w:before="20" w:after="20" w:line="312" w:lineRule="auto"/>
        <w:ind w:left="567"/>
      </w:pPr>
      <w:r>
        <w:rPr>
          <w:b/>
          <w:color w:val="0052CC"/>
          <w:sz w:val="22"/>
        </w:rPr>
        <w:t xml:space="preserve">C. </w:t>
      </w:r>
      <w:r>
        <w:rPr>
          <w:sz w:val="22"/>
        </w:rPr>
        <w:t>可持续发展战略</w:t>
      </w:r>
    </w:p>
    <w:p>
      <w:pPr>
        <w:spacing w:before="20" w:after="20" w:line="312" w:lineRule="auto"/>
        <w:ind w:left="567"/>
      </w:pPr>
      <w:r>
        <w:rPr>
          <w:b/>
          <w:color w:val="0052CC"/>
          <w:sz w:val="22"/>
        </w:rPr>
        <w:t xml:space="preserve">D. </w:t>
      </w:r>
      <w:r>
        <w:rPr>
          <w:sz w:val="22"/>
        </w:rPr>
        <w:t>科教兴国战略</w:t>
      </w:r>
    </w:p>
    <w:p>
      <w:pPr>
        <w:spacing w:before="120" w:after="80" w:line="312" w:lineRule="auto"/>
      </w:pPr>
      <w:r>
        <w:rPr>
          <w:b/>
          <w:color w:val="CC0000"/>
          <w:sz w:val="22"/>
        </w:rPr>
        <w:t>【正确答案】AB</w:t>
      </w:r>
    </w:p>
    <w:p>
      <w:pPr>
        <w:spacing w:before="40" w:after="200" w:line="336" w:lineRule="auto"/>
        <w:ind w:left="227"/>
      </w:pPr>
      <w:r>
        <w:rPr>
          <w:color w:val="444444"/>
          <w:sz w:val="21"/>
        </w:rPr>
        <w:t>【解析】中国式现代化坚持"五位一体"总体布局和"四个全面"战略布局，推动物质文明、政治文明、精神文明、社会文明、生态文明协调发展。C项"可持续发展战略"和D项"科教兴国战略"是具体战略而非"全面发展"的统领性布局。</w:t>
      </w:r>
    </w:p>
    <w:p>
      <w:pPr>
        <w:spacing w:before="80" w:after="80"/>
      </w:pPr>
      <w:r>
        <w:rPr>
          <w:color w:val="DDDDDD"/>
          <w:sz w:val="12"/>
        </w:rPr>
        <w:t>────────────────────────────────────────────────────────────</w:t>
      </w:r>
    </w:p>
    <w:p>
      <w:pPr>
        <w:spacing w:before="280" w:after="120" w:line="360" w:lineRule="auto"/>
      </w:pPr>
      <w:r>
        <w:rPr>
          <w:b/>
          <w:color w:val="1A3C6E"/>
          <w:sz w:val="24"/>
        </w:rPr>
        <w:t xml:space="preserve">41. </w:t>
      </w:r>
      <w:r>
        <w:rPr>
          <w:sz w:val="22"/>
        </w:rPr>
        <w:t>中国从落后时代到赶上时代再到引领时代，中国式现代化的道路越走越宽广，创造了经济快速发展和社会长期稳定两大奇迹，开启了从（）到（）再到（）的伟大飞跃。</w:t>
      </w:r>
    </w:p>
    <w:p>
      <w:pPr>
        <w:spacing w:before="20" w:after="20" w:line="312" w:lineRule="auto"/>
        <w:ind w:left="567"/>
      </w:pPr>
      <w:r>
        <w:rPr>
          <w:b/>
          <w:color w:val="0052CC"/>
          <w:sz w:val="22"/>
        </w:rPr>
        <w:t xml:space="preserve">A. </w:t>
      </w:r>
      <w:r>
        <w:rPr>
          <w:sz w:val="22"/>
        </w:rPr>
        <w:t>站起来</w:t>
      </w:r>
    </w:p>
    <w:p>
      <w:pPr>
        <w:spacing w:before="20" w:after="20" w:line="312" w:lineRule="auto"/>
        <w:ind w:left="567"/>
      </w:pPr>
      <w:r>
        <w:rPr>
          <w:b/>
          <w:color w:val="0052CC"/>
          <w:sz w:val="22"/>
        </w:rPr>
        <w:t xml:space="preserve">B. </w:t>
      </w:r>
      <w:r>
        <w:rPr>
          <w:sz w:val="22"/>
        </w:rPr>
        <w:t>富起来</w:t>
      </w:r>
    </w:p>
    <w:p>
      <w:pPr>
        <w:spacing w:before="20" w:after="20" w:line="312" w:lineRule="auto"/>
        <w:ind w:left="567"/>
      </w:pPr>
      <w:r>
        <w:rPr>
          <w:b/>
          <w:color w:val="0052CC"/>
          <w:sz w:val="22"/>
        </w:rPr>
        <w:t xml:space="preserve">C. </w:t>
      </w:r>
      <w:r>
        <w:rPr>
          <w:sz w:val="22"/>
        </w:rPr>
        <w:t>强起来</w:t>
      </w:r>
    </w:p>
    <w:p>
      <w:pPr>
        <w:spacing w:before="20" w:after="20" w:line="312" w:lineRule="auto"/>
        <w:ind w:left="567"/>
      </w:pPr>
      <w:r>
        <w:rPr>
          <w:b/>
          <w:color w:val="0052CC"/>
          <w:sz w:val="22"/>
        </w:rPr>
        <w:t xml:space="preserve">D. </w:t>
      </w:r>
      <w:r>
        <w:rPr>
          <w:sz w:val="22"/>
        </w:rPr>
        <w:t>飞起来</w:t>
      </w:r>
    </w:p>
    <w:p>
      <w:pPr>
        <w:spacing w:before="120" w:after="80" w:line="312" w:lineRule="auto"/>
      </w:pPr>
      <w:r>
        <w:rPr>
          <w:b/>
          <w:color w:val="CC0000"/>
          <w:sz w:val="22"/>
        </w:rPr>
        <w:t>【正确答案】ABC</w:t>
      </w:r>
    </w:p>
    <w:p>
      <w:pPr>
        <w:spacing w:before="40" w:after="200" w:line="336" w:lineRule="auto"/>
        <w:ind w:left="227"/>
      </w:pPr>
      <w:r>
        <w:rPr>
          <w:color w:val="444444"/>
          <w:sz w:val="21"/>
        </w:rPr>
        <w:t>【解析】中国从站起来、富起来到强起来的伟大飞跃，是中国共产党领导人民百年奋斗的历史性成就。D项"飞起来"不是官方表述。</w:t>
      </w:r>
    </w:p>
    <w:p>
      <w:pPr>
        <w:spacing w:before="80" w:after="80"/>
      </w:pPr>
      <w:r>
        <w:rPr>
          <w:color w:val="DDDDDD"/>
          <w:sz w:val="12"/>
        </w:rPr>
        <w:t>────────────────────────────────────────────────────────────</w:t>
      </w:r>
    </w:p>
    <w:p>
      <w:pPr>
        <w:spacing w:before="280" w:after="120" w:line="360" w:lineRule="auto"/>
      </w:pPr>
      <w:r>
        <w:rPr>
          <w:b/>
          <w:color w:val="1A3C6E"/>
          <w:sz w:val="24"/>
        </w:rPr>
        <w:t xml:space="preserve">42. </w:t>
      </w:r>
      <w:r>
        <w:rPr>
          <w:sz w:val="22"/>
        </w:rPr>
        <w:t>党的二十大报告指出，必须坚持科技是第一生产力、人才是第一资源、创新是第一动力，深入实施（）、创新驱动发展战略。</w:t>
      </w:r>
    </w:p>
    <w:p>
      <w:pPr>
        <w:spacing w:before="20" w:after="20" w:line="312" w:lineRule="auto"/>
        <w:ind w:left="567"/>
      </w:pPr>
      <w:r>
        <w:rPr>
          <w:b/>
          <w:color w:val="0052CC"/>
          <w:sz w:val="22"/>
        </w:rPr>
        <w:t xml:space="preserve">A. </w:t>
      </w:r>
      <w:r>
        <w:rPr>
          <w:sz w:val="22"/>
        </w:rPr>
        <w:t>科教兴国战略</w:t>
      </w:r>
    </w:p>
    <w:p>
      <w:pPr>
        <w:spacing w:before="20" w:after="20" w:line="312" w:lineRule="auto"/>
        <w:ind w:left="567"/>
      </w:pPr>
      <w:r>
        <w:rPr>
          <w:b/>
          <w:color w:val="0052CC"/>
          <w:sz w:val="22"/>
        </w:rPr>
        <w:t xml:space="preserve">B. </w:t>
      </w:r>
      <w:r>
        <w:rPr>
          <w:sz w:val="22"/>
        </w:rPr>
        <w:t>人才强国战略</w:t>
      </w:r>
    </w:p>
    <w:p>
      <w:pPr>
        <w:spacing w:before="20" w:after="20" w:line="312" w:lineRule="auto"/>
        <w:ind w:left="567"/>
      </w:pPr>
      <w:r>
        <w:rPr>
          <w:b/>
          <w:color w:val="0052CC"/>
          <w:sz w:val="22"/>
        </w:rPr>
        <w:t xml:space="preserve">C. </w:t>
      </w:r>
      <w:r>
        <w:rPr>
          <w:sz w:val="22"/>
        </w:rPr>
        <w:t>区域发展战略</w:t>
      </w:r>
    </w:p>
    <w:p>
      <w:pPr>
        <w:spacing w:before="20" w:after="20" w:line="312" w:lineRule="auto"/>
        <w:ind w:left="567"/>
      </w:pPr>
      <w:r>
        <w:rPr>
          <w:b/>
          <w:color w:val="0052CC"/>
          <w:sz w:val="22"/>
        </w:rPr>
        <w:t xml:space="preserve">D. </w:t>
      </w:r>
      <w:r>
        <w:rPr>
          <w:sz w:val="22"/>
        </w:rPr>
        <w:t>绿色发展战略</w:t>
      </w:r>
    </w:p>
    <w:p>
      <w:pPr>
        <w:spacing w:before="120" w:after="80" w:line="312" w:lineRule="auto"/>
      </w:pPr>
      <w:r>
        <w:rPr>
          <w:b/>
          <w:color w:val="CC0000"/>
          <w:sz w:val="22"/>
        </w:rPr>
        <w:t>【正确答案】AB</w:t>
      </w:r>
    </w:p>
    <w:p>
      <w:pPr>
        <w:spacing w:before="40" w:after="200" w:line="336" w:lineRule="auto"/>
        <w:ind w:left="227"/>
      </w:pPr>
      <w:r>
        <w:rPr>
          <w:color w:val="444444"/>
          <w:sz w:val="21"/>
        </w:rPr>
        <w:t>【解析】党的二十大报告强调深入实施科教兴国战略、人才强国战略、创新驱动发展战略。C项"区域发展战略"和D项"绿色发展战略"是其他方面的重要战略但不属于此处强调的三大战略。</w:t>
      </w:r>
    </w:p>
    <w:p>
      <w:pPr>
        <w:spacing w:before="80" w:after="80"/>
      </w:pPr>
      <w:r>
        <w:rPr>
          <w:color w:val="DDDDDD"/>
          <w:sz w:val="12"/>
        </w:rPr>
        <w:t>────────────────────────────────────────────────────────────</w:t>
      </w:r>
    </w:p>
    <w:p>
      <w:pPr>
        <w:spacing w:before="280" w:after="120" w:line="360" w:lineRule="auto"/>
      </w:pPr>
      <w:r>
        <w:rPr>
          <w:b/>
          <w:color w:val="1A3C6E"/>
          <w:sz w:val="24"/>
        </w:rPr>
        <w:t xml:space="preserve">43. </w:t>
      </w:r>
      <w:r>
        <w:rPr>
          <w:sz w:val="22"/>
        </w:rPr>
        <w:t>想要完整、准确、全面贯彻新发展理念，必须从（ ）把握新发展理念。</w:t>
      </w:r>
    </w:p>
    <w:p>
      <w:pPr>
        <w:spacing w:before="20" w:after="20" w:line="312" w:lineRule="auto"/>
        <w:ind w:left="567"/>
      </w:pPr>
      <w:r>
        <w:rPr>
          <w:b/>
          <w:color w:val="0052CC"/>
          <w:sz w:val="22"/>
        </w:rPr>
        <w:t xml:space="preserve">A. </w:t>
      </w:r>
      <w:r>
        <w:rPr>
          <w:sz w:val="22"/>
        </w:rPr>
        <w:t>根本宗旨</w:t>
      </w:r>
    </w:p>
    <w:p>
      <w:pPr>
        <w:spacing w:before="20" w:after="20" w:line="312" w:lineRule="auto"/>
        <w:ind w:left="567"/>
      </w:pPr>
      <w:r>
        <w:rPr>
          <w:b/>
          <w:color w:val="0052CC"/>
          <w:sz w:val="22"/>
        </w:rPr>
        <w:t xml:space="preserve">B. </w:t>
      </w:r>
      <w:r>
        <w:rPr>
          <w:sz w:val="22"/>
        </w:rPr>
        <w:t>问题导向</w:t>
      </w:r>
    </w:p>
    <w:p>
      <w:pPr>
        <w:spacing w:before="20" w:after="20" w:line="312" w:lineRule="auto"/>
        <w:ind w:left="567"/>
      </w:pPr>
      <w:r>
        <w:rPr>
          <w:b/>
          <w:color w:val="0052CC"/>
          <w:sz w:val="22"/>
        </w:rPr>
        <w:t xml:space="preserve">C. </w:t>
      </w:r>
      <w:r>
        <w:rPr>
          <w:sz w:val="22"/>
        </w:rPr>
        <w:t>忧患意识</w:t>
      </w:r>
    </w:p>
    <w:p>
      <w:pPr>
        <w:spacing w:before="20" w:after="20" w:line="312" w:lineRule="auto"/>
        <w:ind w:left="567"/>
      </w:pPr>
      <w:r>
        <w:rPr>
          <w:b/>
          <w:color w:val="0052CC"/>
          <w:sz w:val="22"/>
        </w:rPr>
        <w:t xml:space="preserve">D. </w:t>
      </w:r>
      <w:r>
        <w:rPr>
          <w:sz w:val="22"/>
        </w:rPr>
        <w:t>发展阶段</w:t>
      </w:r>
    </w:p>
    <w:p>
      <w:pPr>
        <w:spacing w:before="120" w:after="80" w:line="312" w:lineRule="auto"/>
      </w:pPr>
      <w:r>
        <w:rPr>
          <w:b/>
          <w:color w:val="CC0000"/>
          <w:sz w:val="22"/>
        </w:rPr>
        <w:t>【正确答案】ABC</w:t>
      </w:r>
    </w:p>
    <w:p>
      <w:pPr>
        <w:spacing w:before="40" w:after="200" w:line="336" w:lineRule="auto"/>
        <w:ind w:left="227"/>
      </w:pPr>
      <w:r>
        <w:rPr>
          <w:color w:val="444444"/>
          <w:sz w:val="21"/>
        </w:rPr>
        <w:t>【解析】从根本宗旨把握新发展理念、从问题导向把握新发展理念、从忧患意识把握新发展理念，这是习近平总书记提出的把握新发展理念的三个维度。D项"发展阶段"涉及"新发展阶段"而不属于把握新发展理念的三个维度。</w:t>
      </w:r>
    </w:p>
    <w:p>
      <w:pPr>
        <w:spacing w:before="80" w:after="80"/>
      </w:pPr>
      <w:r>
        <w:rPr>
          <w:color w:val="DDDDDD"/>
          <w:sz w:val="12"/>
        </w:rPr>
        <w:t>────────────────────────────────────────────────────────────</w:t>
      </w:r>
    </w:p>
    <w:p>
      <w:pPr>
        <w:spacing w:before="280" w:after="120" w:line="360" w:lineRule="auto"/>
      </w:pPr>
      <w:r>
        <w:rPr>
          <w:b/>
          <w:color w:val="1A3C6E"/>
          <w:sz w:val="24"/>
        </w:rPr>
        <w:t xml:space="preserve">44. </w:t>
      </w:r>
      <w:r>
        <w:rPr>
          <w:sz w:val="22"/>
        </w:rPr>
        <w:t>历史和现实充分证明，无论是（ ）的老路，还是（ ）的邪路，都是绝路、死路。</w:t>
      </w:r>
    </w:p>
    <w:p>
      <w:pPr>
        <w:spacing w:before="20" w:after="20" w:line="312" w:lineRule="auto"/>
        <w:ind w:left="567"/>
      </w:pPr>
      <w:r>
        <w:rPr>
          <w:b/>
          <w:color w:val="0052CC"/>
          <w:sz w:val="22"/>
        </w:rPr>
        <w:t xml:space="preserve">A. </w:t>
      </w:r>
      <w:r>
        <w:rPr>
          <w:sz w:val="22"/>
        </w:rPr>
        <w:t>一成不变</w:t>
      </w:r>
    </w:p>
    <w:p>
      <w:pPr>
        <w:spacing w:before="20" w:after="20" w:line="312" w:lineRule="auto"/>
        <w:ind w:left="567"/>
      </w:pPr>
      <w:r>
        <w:rPr>
          <w:b/>
          <w:color w:val="0052CC"/>
          <w:sz w:val="22"/>
        </w:rPr>
        <w:t xml:space="preserve">B. </w:t>
      </w:r>
      <w:r>
        <w:rPr>
          <w:sz w:val="22"/>
        </w:rPr>
        <w:t>照搬西方</w:t>
      </w:r>
    </w:p>
    <w:p>
      <w:pPr>
        <w:spacing w:before="20" w:after="20" w:line="312" w:lineRule="auto"/>
        <w:ind w:left="567"/>
      </w:pPr>
      <w:r>
        <w:rPr>
          <w:b/>
          <w:color w:val="0052CC"/>
          <w:sz w:val="22"/>
        </w:rPr>
        <w:t xml:space="preserve">C. </w:t>
      </w:r>
      <w:r>
        <w:rPr>
          <w:sz w:val="22"/>
        </w:rPr>
        <w:t>封闭僵化</w:t>
      </w:r>
    </w:p>
    <w:p>
      <w:pPr>
        <w:spacing w:before="20" w:after="20" w:line="312" w:lineRule="auto"/>
        <w:ind w:left="567"/>
      </w:pPr>
      <w:r>
        <w:rPr>
          <w:b/>
          <w:color w:val="0052CC"/>
          <w:sz w:val="22"/>
        </w:rPr>
        <w:t xml:space="preserve">D. </w:t>
      </w:r>
      <w:r>
        <w:rPr>
          <w:sz w:val="22"/>
        </w:rPr>
        <w:t>改旗易帜</w:t>
      </w:r>
    </w:p>
    <w:p>
      <w:pPr>
        <w:spacing w:before="120" w:after="80" w:line="312" w:lineRule="auto"/>
      </w:pPr>
      <w:r>
        <w:rPr>
          <w:b/>
          <w:color w:val="CC0000"/>
          <w:sz w:val="22"/>
        </w:rPr>
        <w:t>【正确答案】CD</w:t>
      </w:r>
    </w:p>
    <w:p>
      <w:pPr>
        <w:spacing w:before="40" w:after="200" w:line="336" w:lineRule="auto"/>
        <w:ind w:left="227"/>
      </w:pPr>
      <w:r>
        <w:rPr>
          <w:color w:val="444444"/>
          <w:sz w:val="21"/>
        </w:rPr>
        <w:t>【解析】历史和现实充分证明，封闭僵化的老路和改旗易帜的邪路都是绝路、死路。A项"一成不变"和B项"照搬西方"是描述性表述，而非标准政治表述中的"老路"和"邪路"的对应内容。</w:t>
      </w:r>
    </w:p>
    <w:p>
      <w:pPr>
        <w:spacing w:before="80" w:after="80"/>
      </w:pPr>
      <w:r>
        <w:rPr>
          <w:color w:val="DDDDDD"/>
          <w:sz w:val="12"/>
        </w:rPr>
        <w:t>────────────────────────────────────────────────────────────</w:t>
      </w:r>
    </w:p>
    <w:p>
      <w:pPr>
        <w:spacing w:before="280" w:after="120" w:line="360" w:lineRule="auto"/>
      </w:pPr>
      <w:r>
        <w:rPr>
          <w:b/>
          <w:color w:val="1A3C6E"/>
          <w:sz w:val="24"/>
        </w:rPr>
        <w:t xml:space="preserve">45. </w:t>
      </w:r>
      <w:r>
        <w:rPr>
          <w:sz w:val="22"/>
        </w:rPr>
        <w:t>到2035年，人民生活将会更加美好，（ ）取得更为明显的实质性进展，是我国基本实现社会主义现代化的远景目标之一。</w:t>
      </w:r>
    </w:p>
    <w:p>
      <w:pPr>
        <w:spacing w:before="20" w:after="20" w:line="312" w:lineRule="auto"/>
        <w:ind w:left="567"/>
      </w:pPr>
      <w:r>
        <w:rPr>
          <w:b/>
          <w:color w:val="0052CC"/>
          <w:sz w:val="22"/>
        </w:rPr>
        <w:t xml:space="preserve">A. </w:t>
      </w:r>
      <w:r>
        <w:rPr>
          <w:sz w:val="22"/>
        </w:rPr>
        <w:t>社会文明成果</w:t>
      </w:r>
    </w:p>
    <w:p>
      <w:pPr>
        <w:spacing w:before="20" w:after="20" w:line="312" w:lineRule="auto"/>
        <w:ind w:left="567"/>
      </w:pPr>
      <w:r>
        <w:rPr>
          <w:b/>
          <w:color w:val="0052CC"/>
          <w:sz w:val="22"/>
        </w:rPr>
        <w:t xml:space="preserve">B. </w:t>
      </w:r>
      <w:r>
        <w:rPr>
          <w:sz w:val="22"/>
        </w:rPr>
        <w:t>国民素质</w:t>
      </w:r>
    </w:p>
    <w:p>
      <w:pPr>
        <w:spacing w:before="20" w:after="20" w:line="312" w:lineRule="auto"/>
        <w:ind w:left="567"/>
      </w:pPr>
      <w:r>
        <w:rPr>
          <w:b/>
          <w:color w:val="0052CC"/>
          <w:sz w:val="22"/>
        </w:rPr>
        <w:t xml:space="preserve">C. </w:t>
      </w:r>
      <w:r>
        <w:rPr>
          <w:sz w:val="22"/>
        </w:rPr>
        <w:t>人的全面发展</w:t>
      </w:r>
    </w:p>
    <w:p>
      <w:pPr>
        <w:spacing w:before="20" w:after="20" w:line="312" w:lineRule="auto"/>
        <w:ind w:left="567"/>
      </w:pPr>
      <w:r>
        <w:rPr>
          <w:b/>
          <w:color w:val="0052CC"/>
          <w:sz w:val="22"/>
        </w:rPr>
        <w:t xml:space="preserve">D. </w:t>
      </w:r>
      <w:r>
        <w:rPr>
          <w:sz w:val="22"/>
        </w:rPr>
        <w:t>全体人民共同富裕</w:t>
      </w:r>
    </w:p>
    <w:p>
      <w:pPr>
        <w:spacing w:before="120" w:after="80" w:line="312" w:lineRule="auto"/>
      </w:pPr>
      <w:r>
        <w:rPr>
          <w:b/>
          <w:color w:val="CC0000"/>
          <w:sz w:val="22"/>
        </w:rPr>
        <w:t>【正确答案】CD</w:t>
      </w:r>
    </w:p>
    <w:p>
      <w:pPr>
        <w:spacing w:before="40" w:after="200" w:line="336" w:lineRule="auto"/>
        <w:ind w:left="227"/>
      </w:pPr>
      <w:r>
        <w:rPr>
          <w:color w:val="444444"/>
          <w:sz w:val="21"/>
        </w:rPr>
        <w:t>【解析】到2035年，人的全面发展、全体人民共同富裕取得更为明显的实质性进展，是我国基本实现社会主义现代化的远景目标。A项"社会文明成果"和B项"国民素质"是促进人的全面发展的具体方面而非2035年远景目标的直接表述。</w:t>
      </w:r>
    </w:p>
    <w:p>
      <w:pPr>
        <w:spacing w:before="80" w:after="80"/>
      </w:pPr>
      <w:r>
        <w:rPr>
          <w:color w:val="DDDDDD"/>
          <w:sz w:val="12"/>
        </w:rPr>
        <w:t>────────────────────────────────────────────────────────────</w:t>
      </w:r>
    </w:p>
    <w:p>
      <w:pPr>
        <w:spacing w:before="280" w:after="120" w:line="360" w:lineRule="auto"/>
      </w:pPr>
      <w:r>
        <w:rPr>
          <w:b/>
          <w:color w:val="1A3C6E"/>
          <w:sz w:val="24"/>
        </w:rPr>
        <w:t xml:space="preserve">46. </w:t>
      </w:r>
      <w:r>
        <w:rPr>
          <w:sz w:val="22"/>
        </w:rPr>
        <w:t>坚持党中央集中统一领导是最高政治原则，系统完善党的领导制度体系，全党增强“四个意识”，自觉在思想上政治上行动上同党中央保持高度一致，不断提高（） 。</w:t>
      </w:r>
    </w:p>
    <w:p>
      <w:pPr>
        <w:spacing w:before="20" w:after="20" w:line="312" w:lineRule="auto"/>
        <w:ind w:left="567"/>
      </w:pPr>
      <w:r>
        <w:rPr>
          <w:b/>
          <w:color w:val="0052CC"/>
          <w:sz w:val="22"/>
        </w:rPr>
        <w:t xml:space="preserve">A. </w:t>
      </w:r>
      <w:r>
        <w:rPr>
          <w:sz w:val="22"/>
        </w:rPr>
        <w:t>政治判断力</w:t>
      </w:r>
    </w:p>
    <w:p>
      <w:pPr>
        <w:spacing w:before="20" w:after="20" w:line="312" w:lineRule="auto"/>
        <w:ind w:left="567"/>
      </w:pPr>
      <w:r>
        <w:rPr>
          <w:b/>
          <w:color w:val="0052CC"/>
          <w:sz w:val="22"/>
        </w:rPr>
        <w:t xml:space="preserve">B. </w:t>
      </w:r>
      <w:r>
        <w:rPr>
          <w:sz w:val="22"/>
        </w:rPr>
        <w:t>政治领悟力</w:t>
      </w:r>
    </w:p>
    <w:p>
      <w:pPr>
        <w:spacing w:before="20" w:after="20" w:line="312" w:lineRule="auto"/>
        <w:ind w:left="567"/>
      </w:pPr>
      <w:r>
        <w:rPr>
          <w:b/>
          <w:color w:val="0052CC"/>
          <w:sz w:val="22"/>
        </w:rPr>
        <w:t xml:space="preserve">C. </w:t>
      </w:r>
      <w:r>
        <w:rPr>
          <w:sz w:val="22"/>
        </w:rPr>
        <w:t>政治领导力</w:t>
      </w:r>
    </w:p>
    <w:p>
      <w:pPr>
        <w:spacing w:before="20" w:after="20" w:line="312" w:lineRule="auto"/>
        <w:ind w:left="567"/>
      </w:pPr>
      <w:r>
        <w:rPr>
          <w:b/>
          <w:color w:val="0052CC"/>
          <w:sz w:val="22"/>
        </w:rPr>
        <w:t xml:space="preserve">D. </w:t>
      </w:r>
      <w:r>
        <w:rPr>
          <w:sz w:val="22"/>
        </w:rPr>
        <w:t>政治执行力</w:t>
      </w:r>
    </w:p>
    <w:p>
      <w:pPr>
        <w:spacing w:before="120" w:after="80" w:line="312" w:lineRule="auto"/>
      </w:pPr>
      <w:r>
        <w:rPr>
          <w:b/>
          <w:color w:val="CC0000"/>
          <w:sz w:val="22"/>
        </w:rPr>
        <w:t>【正确答案】ABD</w:t>
      </w:r>
    </w:p>
    <w:p>
      <w:pPr>
        <w:spacing w:before="40" w:after="200" w:line="336" w:lineRule="auto"/>
        <w:ind w:left="227"/>
      </w:pPr>
      <w:r>
        <w:rPr>
          <w:color w:val="444444"/>
          <w:sz w:val="21"/>
        </w:rPr>
        <w:t>【解析】"四个意识"是指政治意识、大局意识、核心意识、看齐意识。E项"忧患意识"虽很重要（属于"四个危险"相关内容），但不是"四个意识"的内容。</w:t>
      </w:r>
    </w:p>
    <w:p>
      <w:pPr>
        <w:spacing w:before="80" w:after="80"/>
      </w:pPr>
      <w:r>
        <w:rPr>
          <w:color w:val="DDDDDD"/>
          <w:sz w:val="12"/>
        </w:rPr>
        <w:t>────────────────────────────────────────────────────────────</w:t>
      </w:r>
    </w:p>
    <w:p>
      <w:pPr>
        <w:spacing w:before="280" w:after="120" w:line="360" w:lineRule="auto"/>
      </w:pPr>
      <w:r>
        <w:rPr>
          <w:b/>
          <w:color w:val="1A3C6E"/>
          <w:sz w:val="24"/>
        </w:rPr>
        <w:t xml:space="preserve">47. </w:t>
      </w:r>
      <w:r>
        <w:rPr>
          <w:sz w:val="22"/>
        </w:rPr>
        <w:t>坚持社会主义市场经济改革方向，着力构建（ ）的经济体制，推动形成全面开放新格局。</w:t>
      </w:r>
    </w:p>
    <w:p>
      <w:pPr>
        <w:spacing w:before="20" w:after="20" w:line="312" w:lineRule="auto"/>
        <w:ind w:left="567"/>
      </w:pPr>
      <w:r>
        <w:rPr>
          <w:b/>
          <w:color w:val="0052CC"/>
          <w:sz w:val="22"/>
        </w:rPr>
        <w:t xml:space="preserve">A. </w:t>
      </w:r>
      <w:r>
        <w:rPr>
          <w:sz w:val="22"/>
        </w:rPr>
        <w:t>市场机制有效</w:t>
      </w:r>
    </w:p>
    <w:p>
      <w:pPr>
        <w:spacing w:before="20" w:after="20" w:line="312" w:lineRule="auto"/>
        <w:ind w:left="567"/>
      </w:pPr>
      <w:r>
        <w:rPr>
          <w:b/>
          <w:color w:val="0052CC"/>
          <w:sz w:val="22"/>
        </w:rPr>
        <w:t xml:space="preserve">B. </w:t>
      </w:r>
      <w:r>
        <w:rPr>
          <w:sz w:val="22"/>
        </w:rPr>
        <w:t>微观主体有活力</w:t>
      </w:r>
    </w:p>
    <w:p>
      <w:pPr>
        <w:spacing w:before="20" w:after="20" w:line="312" w:lineRule="auto"/>
        <w:ind w:left="567"/>
      </w:pPr>
      <w:r>
        <w:rPr>
          <w:b/>
          <w:color w:val="0052CC"/>
          <w:sz w:val="22"/>
        </w:rPr>
        <w:t xml:space="preserve">C. </w:t>
      </w:r>
      <w:r>
        <w:rPr>
          <w:sz w:val="22"/>
        </w:rPr>
        <w:t>全社会创新创业有效</w:t>
      </w:r>
    </w:p>
    <w:p>
      <w:pPr>
        <w:spacing w:before="20" w:after="20" w:line="312" w:lineRule="auto"/>
        <w:ind w:left="567"/>
      </w:pPr>
      <w:r>
        <w:rPr>
          <w:b/>
          <w:color w:val="0052CC"/>
          <w:sz w:val="22"/>
        </w:rPr>
        <w:t xml:space="preserve">D. </w:t>
      </w:r>
      <w:r>
        <w:rPr>
          <w:sz w:val="22"/>
        </w:rPr>
        <w:t>宏观调控有度</w:t>
      </w:r>
    </w:p>
    <w:p>
      <w:pPr>
        <w:spacing w:before="120" w:after="80" w:line="312" w:lineRule="auto"/>
      </w:pPr>
      <w:r>
        <w:rPr>
          <w:b/>
          <w:color w:val="CC0000"/>
          <w:sz w:val="22"/>
        </w:rPr>
        <w:t>【正确答案】ABD</w:t>
      </w:r>
    </w:p>
    <w:p>
      <w:pPr>
        <w:spacing w:before="40" w:after="200" w:line="336" w:lineRule="auto"/>
        <w:ind w:left="227"/>
      </w:pPr>
      <w:r>
        <w:rPr>
          <w:color w:val="444444"/>
          <w:sz w:val="21"/>
        </w:rPr>
        <w:t>【解析】坚持社会主义市场经济改革方向，构建市场机制有效、微观主体有活力、宏观调控有度的经济体制。C项"全社会创新创业有效"不是标准的三维表述。</w:t>
      </w:r>
    </w:p>
    <w:p>
      <w:pPr>
        <w:spacing w:before="80" w:after="80"/>
      </w:pPr>
      <w:r>
        <w:rPr>
          <w:color w:val="DDDDDD"/>
          <w:sz w:val="12"/>
        </w:rPr>
        <w:t>────────────────────────────────────────────────────────────</w:t>
      </w:r>
    </w:p>
    <w:p>
      <w:pPr>
        <w:spacing w:before="280" w:after="120" w:line="360" w:lineRule="auto"/>
      </w:pPr>
      <w:r>
        <w:rPr>
          <w:b/>
          <w:color w:val="1A3C6E"/>
          <w:sz w:val="24"/>
        </w:rPr>
        <w:t xml:space="preserve">48. </w:t>
      </w:r>
      <w:r>
        <w:rPr>
          <w:sz w:val="22"/>
        </w:rPr>
        <w:t>我们深入贯彻以人民为中心的发展思想，在幼有所育、学有所教、劳有所得、（）上持续用力，人民生活全方位改善。</w:t>
      </w:r>
    </w:p>
    <w:p>
      <w:pPr>
        <w:spacing w:before="20" w:after="20" w:line="312" w:lineRule="auto"/>
        <w:ind w:left="567"/>
      </w:pPr>
      <w:r>
        <w:rPr>
          <w:b/>
          <w:color w:val="0052CC"/>
          <w:sz w:val="22"/>
        </w:rPr>
        <w:t xml:space="preserve">A. </w:t>
      </w:r>
      <w:r>
        <w:rPr>
          <w:sz w:val="22"/>
        </w:rPr>
        <w:t>病有所医</w:t>
      </w:r>
    </w:p>
    <w:p>
      <w:pPr>
        <w:spacing w:before="20" w:after="20" w:line="312" w:lineRule="auto"/>
        <w:ind w:left="567"/>
      </w:pPr>
      <w:r>
        <w:rPr>
          <w:b/>
          <w:color w:val="0052CC"/>
          <w:sz w:val="22"/>
        </w:rPr>
        <w:t xml:space="preserve">B. </w:t>
      </w:r>
      <w:r>
        <w:rPr>
          <w:sz w:val="22"/>
        </w:rPr>
        <w:t>老有所养</w:t>
      </w:r>
    </w:p>
    <w:p>
      <w:pPr>
        <w:spacing w:before="20" w:after="20" w:line="312" w:lineRule="auto"/>
        <w:ind w:left="567"/>
      </w:pPr>
      <w:r>
        <w:rPr>
          <w:b/>
          <w:color w:val="0052CC"/>
          <w:sz w:val="22"/>
        </w:rPr>
        <w:t xml:space="preserve">C. </w:t>
      </w:r>
      <w:r>
        <w:rPr>
          <w:sz w:val="22"/>
        </w:rPr>
        <w:t>住有所居</w:t>
      </w:r>
    </w:p>
    <w:p>
      <w:pPr>
        <w:spacing w:before="20" w:after="20" w:line="312" w:lineRule="auto"/>
        <w:ind w:left="567"/>
      </w:pPr>
      <w:r>
        <w:rPr>
          <w:b/>
          <w:color w:val="0052CC"/>
          <w:sz w:val="22"/>
        </w:rPr>
        <w:t xml:space="preserve">D. </w:t>
      </w:r>
      <w:r>
        <w:rPr>
          <w:sz w:val="22"/>
        </w:rPr>
        <w:t>弱有所扶</w:t>
      </w:r>
    </w:p>
    <w:p>
      <w:pPr>
        <w:spacing w:before="120" w:after="80" w:line="312" w:lineRule="auto"/>
      </w:pPr>
      <w:r>
        <w:rPr>
          <w:b/>
          <w:color w:val="CC0000"/>
          <w:sz w:val="22"/>
        </w:rPr>
        <w:t>【正确答案】ABCD</w:t>
      </w:r>
    </w:p>
    <w:p>
      <w:pPr>
        <w:spacing w:before="40" w:after="200" w:line="336" w:lineRule="auto"/>
        <w:ind w:left="227"/>
      </w:pPr>
      <w:r>
        <w:rPr>
          <w:color w:val="444444"/>
          <w:sz w:val="21"/>
        </w:rPr>
        <w:t>【解析】在幼有所育、学有所教、劳有所得、病有所医、老有所养、住有所居、弱有所扶上持续用力，人民生活全方位改善。七个选项全部正确，体现了以人民为中心的发展思想。</w:t>
      </w:r>
    </w:p>
    <w:p>
      <w:pPr>
        <w:spacing w:before="80" w:after="80"/>
      </w:pPr>
      <w:r>
        <w:rPr>
          <w:color w:val="DDDDDD"/>
          <w:sz w:val="12"/>
        </w:rPr>
        <w:t>────────────────────────────────────────────────────────────</w:t>
      </w:r>
    </w:p>
    <w:p>
      <w:pPr>
        <w:spacing w:before="280" w:after="120" w:line="360" w:lineRule="auto"/>
      </w:pPr>
      <w:r>
        <w:rPr>
          <w:b/>
          <w:color w:val="1A3C6E"/>
          <w:sz w:val="24"/>
        </w:rPr>
        <w:t xml:space="preserve">49. </w:t>
      </w:r>
      <w:r>
        <w:rPr>
          <w:sz w:val="22"/>
        </w:rPr>
        <w:t>全面建成社会主义现代化强国，总的战略安排是分两步走：（） 。</w:t>
      </w:r>
    </w:p>
    <w:p>
      <w:pPr>
        <w:spacing w:before="20" w:after="20" w:line="312" w:lineRule="auto"/>
        <w:ind w:left="567"/>
      </w:pPr>
      <w:r>
        <w:rPr>
          <w:b/>
          <w:color w:val="0052CC"/>
          <w:sz w:val="22"/>
        </w:rPr>
        <w:t xml:space="preserve">A. </w:t>
      </w:r>
      <w:r>
        <w:rPr>
          <w:sz w:val="22"/>
        </w:rPr>
        <w:t>从二〇二〇年到建党一百年时，全面建成小康社会</w:t>
      </w:r>
    </w:p>
    <w:p>
      <w:pPr>
        <w:spacing w:before="20" w:after="20" w:line="312" w:lineRule="auto"/>
        <w:ind w:left="567"/>
      </w:pPr>
      <w:r>
        <w:rPr>
          <w:b/>
          <w:color w:val="0052CC"/>
          <w:sz w:val="22"/>
        </w:rPr>
        <w:t xml:space="preserve">B. </w:t>
      </w:r>
      <w:r>
        <w:rPr>
          <w:sz w:val="22"/>
        </w:rPr>
        <w:t>从二〇二〇年到二〇三五年基本实现社会主义现代化</w:t>
      </w:r>
    </w:p>
    <w:p>
      <w:pPr>
        <w:spacing w:before="20" w:after="20" w:line="312" w:lineRule="auto"/>
        <w:ind w:left="567"/>
      </w:pPr>
      <w:r>
        <w:rPr>
          <w:b/>
          <w:color w:val="0052CC"/>
          <w:sz w:val="22"/>
        </w:rPr>
        <w:t xml:space="preserve">C. </w:t>
      </w:r>
      <w:r>
        <w:rPr>
          <w:sz w:val="22"/>
        </w:rPr>
        <w:t>从二〇三五年到本世纪中叶把我国建成富强民主文明和谐的社会主义现代化国家</w:t>
      </w:r>
    </w:p>
    <w:p>
      <w:pPr>
        <w:spacing w:before="20" w:after="20" w:line="312" w:lineRule="auto"/>
        <w:ind w:left="567"/>
      </w:pPr>
      <w:r>
        <w:rPr>
          <w:b/>
          <w:color w:val="0052CC"/>
          <w:sz w:val="22"/>
        </w:rPr>
        <w:t xml:space="preserve">D. </w:t>
      </w:r>
      <w:r>
        <w:rPr>
          <w:sz w:val="22"/>
        </w:rPr>
        <w:t>从二〇三五年到本世纪中叶把我国建成富强民主文明和谐美丽的社会主义现代化强国</w:t>
      </w:r>
    </w:p>
    <w:p>
      <w:pPr>
        <w:spacing w:before="120" w:after="80" w:line="312" w:lineRule="auto"/>
      </w:pPr>
      <w:r>
        <w:rPr>
          <w:b/>
          <w:color w:val="CC0000"/>
          <w:sz w:val="22"/>
        </w:rPr>
        <w:t>【正确答案】BD</w:t>
      </w:r>
    </w:p>
    <w:p>
      <w:pPr>
        <w:spacing w:before="40" w:after="200" w:line="336" w:lineRule="auto"/>
        <w:ind w:left="227"/>
      </w:pPr>
      <w:r>
        <w:rPr>
          <w:color w:val="444444"/>
          <w:sz w:val="21"/>
        </w:rPr>
        <w:t>【解析】全面建成社会主义现代化强国的"两步走"战略安排：从2020年到2035年基本实现社会主义现代化；从2035年到21世纪中叶把我国建成富强民主文明和谐美丽的社会主义现代化强国。B项2030年和D项2060年是错误的时间节点。</w:t>
      </w:r>
    </w:p>
    <w:p>
      <w:pPr>
        <w:spacing w:before="80" w:after="80"/>
      </w:pPr>
      <w:r>
        <w:rPr>
          <w:color w:val="DDDDDD"/>
          <w:sz w:val="12"/>
        </w:rPr>
        <w:t>────────────────────────────────────────────────────────────</w:t>
      </w:r>
    </w:p>
    <w:p>
      <w:pPr>
        <w:spacing w:before="280" w:after="120" w:line="360" w:lineRule="auto"/>
      </w:pPr>
      <w:r>
        <w:rPr>
          <w:b/>
          <w:color w:val="1A3C6E"/>
          <w:sz w:val="24"/>
        </w:rPr>
        <w:t xml:space="preserve">50. </w:t>
      </w:r>
      <w:r>
        <w:rPr>
          <w:sz w:val="22"/>
        </w:rPr>
        <w:t>1954年党中央初步提出了“四个现代化”的目标，后来把“四个现代化”确定为（）。</w:t>
      </w:r>
    </w:p>
    <w:p>
      <w:pPr>
        <w:spacing w:before="20" w:after="20" w:line="312" w:lineRule="auto"/>
        <w:ind w:left="567"/>
      </w:pPr>
      <w:r>
        <w:rPr>
          <w:b/>
          <w:color w:val="0052CC"/>
          <w:sz w:val="22"/>
        </w:rPr>
        <w:t xml:space="preserve">A. </w:t>
      </w:r>
      <w:r>
        <w:rPr>
          <w:sz w:val="22"/>
        </w:rPr>
        <w:t>工业现代化</w:t>
      </w:r>
    </w:p>
    <w:p>
      <w:pPr>
        <w:spacing w:before="20" w:after="20" w:line="312" w:lineRule="auto"/>
        <w:ind w:left="567"/>
      </w:pPr>
      <w:r>
        <w:rPr>
          <w:b/>
          <w:color w:val="0052CC"/>
          <w:sz w:val="22"/>
        </w:rPr>
        <w:t xml:space="preserve">B. </w:t>
      </w:r>
      <w:r>
        <w:rPr>
          <w:sz w:val="22"/>
        </w:rPr>
        <w:t>农业现代化</w:t>
      </w:r>
    </w:p>
    <w:p>
      <w:pPr>
        <w:spacing w:before="20" w:after="20" w:line="312" w:lineRule="auto"/>
        <w:ind w:left="567"/>
      </w:pPr>
      <w:r>
        <w:rPr>
          <w:b/>
          <w:color w:val="0052CC"/>
          <w:sz w:val="22"/>
        </w:rPr>
        <w:t xml:space="preserve">C. </w:t>
      </w:r>
      <w:r>
        <w:rPr>
          <w:sz w:val="22"/>
        </w:rPr>
        <w:t>国防现代化</w:t>
      </w:r>
    </w:p>
    <w:p>
      <w:pPr>
        <w:spacing w:before="20" w:after="20" w:line="312" w:lineRule="auto"/>
        <w:ind w:left="567"/>
      </w:pPr>
      <w:r>
        <w:rPr>
          <w:b/>
          <w:color w:val="0052CC"/>
          <w:sz w:val="22"/>
        </w:rPr>
        <w:t xml:space="preserve">D. </w:t>
      </w:r>
      <w:r>
        <w:rPr>
          <w:sz w:val="22"/>
        </w:rPr>
        <w:t>科学技术现代化</w:t>
      </w:r>
    </w:p>
    <w:p>
      <w:pPr>
        <w:spacing w:before="20" w:after="20" w:line="312" w:lineRule="auto"/>
        <w:ind w:left="567"/>
      </w:pPr>
      <w:r>
        <w:rPr>
          <w:b/>
          <w:color w:val="0052CC"/>
          <w:sz w:val="22"/>
        </w:rPr>
        <w:t xml:space="preserve">E. </w:t>
      </w:r>
      <w:r>
        <w:rPr>
          <w:sz w:val="22"/>
        </w:rPr>
        <w:t>教育现代化</w:t>
      </w:r>
    </w:p>
    <w:p>
      <w:pPr>
        <w:spacing w:before="120" w:after="80" w:line="312" w:lineRule="auto"/>
      </w:pPr>
      <w:r>
        <w:rPr>
          <w:b/>
          <w:color w:val="CC0000"/>
          <w:sz w:val="22"/>
        </w:rPr>
        <w:t>【正确答案】ABCD</w:t>
      </w:r>
    </w:p>
    <w:p>
      <w:pPr>
        <w:spacing w:before="40" w:after="200" w:line="336" w:lineRule="auto"/>
        <w:ind w:left="227"/>
      </w:pPr>
      <w:r>
        <w:rPr>
          <w:color w:val="444444"/>
          <w:sz w:val="21"/>
        </w:rPr>
        <w:t>【解析】1954年提出的"四个现代化"是指工业现代化、农业现代化、国防现代化和科学技术现代化。E项"教育现代化"是后来提出的重要目标，但不属于最初的"四个现代化"内容。</w:t>
      </w:r>
    </w:p>
    <w:p>
      <w:pPr>
        <w:spacing w:before="80" w:after="80"/>
      </w:pPr>
      <w:r>
        <w:rPr>
          <w:color w:val="DDDDDD"/>
          <w:sz w:val="12"/>
        </w:rPr>
        <w:t>────────────────────────────────────────────────────────────</w:t>
      </w:r>
    </w:p>
    <w:p>
      <w:pPr>
        <w:spacing w:before="280" w:after="120" w:line="360" w:lineRule="auto"/>
      </w:pPr>
      <w:r>
        <w:rPr>
          <w:b/>
          <w:color w:val="1A3C6E"/>
          <w:sz w:val="24"/>
        </w:rPr>
        <w:t xml:space="preserve">51. </w:t>
      </w:r>
      <w:r>
        <w:rPr>
          <w:sz w:val="22"/>
        </w:rPr>
        <w:t>党的十八大以来，我们党勇于进行理论探索和创新，以全新的视野深化对（）的认识，取得系列理论创新成果，集中体现为新时代中国特色社会主义思想。</w:t>
      </w:r>
    </w:p>
    <w:p>
      <w:pPr>
        <w:spacing w:before="20" w:after="20" w:line="312" w:lineRule="auto"/>
        <w:ind w:left="567"/>
      </w:pPr>
      <w:r>
        <w:rPr>
          <w:b/>
          <w:color w:val="0052CC"/>
          <w:sz w:val="22"/>
        </w:rPr>
        <w:t xml:space="preserve">A. </w:t>
      </w:r>
      <w:r>
        <w:rPr>
          <w:sz w:val="22"/>
        </w:rPr>
        <w:t>共产党执政规律</w:t>
      </w:r>
    </w:p>
    <w:p>
      <w:pPr>
        <w:spacing w:before="20" w:after="20" w:line="312" w:lineRule="auto"/>
        <w:ind w:left="567"/>
      </w:pPr>
      <w:r>
        <w:rPr>
          <w:b/>
          <w:color w:val="0052CC"/>
          <w:sz w:val="22"/>
        </w:rPr>
        <w:t xml:space="preserve">B. </w:t>
      </w:r>
      <w:r>
        <w:rPr>
          <w:sz w:val="22"/>
        </w:rPr>
        <w:t>共产主义建设规律</w:t>
      </w:r>
    </w:p>
    <w:p>
      <w:pPr>
        <w:spacing w:before="20" w:after="20" w:line="312" w:lineRule="auto"/>
        <w:ind w:left="567"/>
      </w:pPr>
      <w:r>
        <w:rPr>
          <w:b/>
          <w:color w:val="0052CC"/>
          <w:sz w:val="22"/>
        </w:rPr>
        <w:t xml:space="preserve">C. </w:t>
      </w:r>
      <w:r>
        <w:rPr>
          <w:sz w:val="22"/>
        </w:rPr>
        <w:t>社会主义建设规律</w:t>
      </w:r>
    </w:p>
    <w:p>
      <w:pPr>
        <w:spacing w:before="20" w:after="20" w:line="312" w:lineRule="auto"/>
        <w:ind w:left="567"/>
      </w:pPr>
      <w:r>
        <w:rPr>
          <w:b/>
          <w:color w:val="0052CC"/>
          <w:sz w:val="22"/>
        </w:rPr>
        <w:t xml:space="preserve">D. </w:t>
      </w:r>
      <w:r>
        <w:rPr>
          <w:sz w:val="22"/>
        </w:rPr>
        <w:t>人类社会发展规律</w:t>
      </w:r>
    </w:p>
    <w:p>
      <w:pPr>
        <w:spacing w:before="120" w:after="80" w:line="312" w:lineRule="auto"/>
      </w:pPr>
      <w:r>
        <w:rPr>
          <w:b/>
          <w:color w:val="CC0000"/>
          <w:sz w:val="22"/>
        </w:rPr>
        <w:t>【正确答案】ACD</w:t>
      </w:r>
    </w:p>
    <w:p>
      <w:pPr>
        <w:spacing w:before="40" w:after="200" w:line="336" w:lineRule="auto"/>
        <w:ind w:left="227"/>
      </w:pPr>
      <w:r>
        <w:rPr>
          <w:color w:val="444444"/>
          <w:sz w:val="21"/>
        </w:rPr>
        <w:t>【解析】本题正确答案为ACD。选项"B"不符合题意，需准确掌握相关概念的内涵和边界。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52. </w:t>
      </w:r>
      <w:r>
        <w:rPr>
          <w:sz w:val="22"/>
        </w:rPr>
        <w:t>要推动实现中国式现代化，需要做到（）。</w:t>
      </w:r>
    </w:p>
    <w:p>
      <w:pPr>
        <w:spacing w:before="20" w:after="20" w:line="312" w:lineRule="auto"/>
        <w:ind w:left="567"/>
      </w:pPr>
      <w:r>
        <w:rPr>
          <w:b/>
          <w:color w:val="0052CC"/>
          <w:sz w:val="22"/>
        </w:rPr>
        <w:t xml:space="preserve">A. </w:t>
      </w:r>
      <w:r>
        <w:rPr>
          <w:sz w:val="22"/>
        </w:rPr>
        <w:t>不断健全基本公共服务体系</w:t>
      </w:r>
    </w:p>
    <w:p>
      <w:pPr>
        <w:spacing w:before="20" w:after="20" w:line="312" w:lineRule="auto"/>
        <w:ind w:left="567"/>
      </w:pPr>
      <w:r>
        <w:rPr>
          <w:b/>
          <w:color w:val="0052CC"/>
          <w:sz w:val="22"/>
        </w:rPr>
        <w:t xml:space="preserve">B. </w:t>
      </w:r>
      <w:r>
        <w:rPr>
          <w:sz w:val="22"/>
        </w:rPr>
        <w:t>统筹推进城乡社会保障体系</w:t>
      </w:r>
    </w:p>
    <w:p>
      <w:pPr>
        <w:spacing w:before="20" w:after="20" w:line="312" w:lineRule="auto"/>
        <w:ind w:left="567"/>
      </w:pPr>
      <w:r>
        <w:rPr>
          <w:b/>
          <w:color w:val="0052CC"/>
          <w:sz w:val="22"/>
        </w:rPr>
        <w:t xml:space="preserve">C. </w:t>
      </w:r>
      <w:r>
        <w:rPr>
          <w:sz w:val="22"/>
        </w:rPr>
        <w:t>提高人民健康水平和生活质量</w:t>
      </w:r>
    </w:p>
    <w:p>
      <w:pPr>
        <w:spacing w:before="20" w:after="20" w:line="312" w:lineRule="auto"/>
        <w:ind w:left="567"/>
      </w:pPr>
      <w:r>
        <w:rPr>
          <w:b/>
          <w:color w:val="0052CC"/>
          <w:sz w:val="22"/>
        </w:rPr>
        <w:t xml:space="preserve">D. </w:t>
      </w:r>
      <w:r>
        <w:rPr>
          <w:sz w:val="22"/>
        </w:rPr>
        <w:t>推动实现高质量就业</w:t>
      </w:r>
    </w:p>
    <w:p>
      <w:pPr>
        <w:spacing w:before="120" w:after="80" w:line="312" w:lineRule="auto"/>
      </w:pPr>
      <w:r>
        <w:rPr>
          <w:b/>
          <w:color w:val="CC0000"/>
          <w:sz w:val="22"/>
        </w:rPr>
        <w:t>【正确答案】ABCD</w:t>
      </w:r>
    </w:p>
    <w:p>
      <w:pPr>
        <w:spacing w:before="40" w:after="200" w:line="336" w:lineRule="auto"/>
        <w:ind w:left="227"/>
      </w:pPr>
      <w:r>
        <w:rPr>
          <w:color w:val="444444"/>
          <w:sz w:val="21"/>
        </w:rPr>
        <w:t>【解析】推动实现中国式现代化需要不断健全基本公共服务体系，统筹推进城乡社会保障体系，提高人民健康水平和生活质量，推动实现高质量就业。四个选项全面覆盖了民生保障的重点领域。</w:t>
      </w:r>
    </w:p>
    <w:p>
      <w:pPr>
        <w:spacing w:before="80" w:after="80"/>
      </w:pPr>
      <w:r>
        <w:rPr>
          <w:color w:val="DDDDDD"/>
          <w:sz w:val="12"/>
        </w:rPr>
        <w:t>────────────────────────────────────────────────────────────</w:t>
      </w:r>
    </w:p>
    <w:p>
      <w:pPr>
        <w:spacing w:before="280" w:after="120" w:line="360" w:lineRule="auto"/>
      </w:pPr>
      <w:r>
        <w:rPr>
          <w:b/>
          <w:color w:val="1A3C6E"/>
          <w:sz w:val="24"/>
        </w:rPr>
        <w:t xml:space="preserve">53. </w:t>
      </w:r>
      <w:r>
        <w:rPr>
          <w:sz w:val="22"/>
        </w:rPr>
        <w:t>党的十九大报告重新定义我国社会主要矛盾，从“物质文化需要”到“美好生活需要”的变化，反映的是社会的进步和发展阶段的提高，是对社会变迁的把握，但归根结底是对人民向往的回应。这说明中国共产党（ ）。</w:t>
      </w:r>
    </w:p>
    <w:p>
      <w:pPr>
        <w:spacing w:before="20" w:after="20" w:line="312" w:lineRule="auto"/>
        <w:ind w:left="567"/>
      </w:pPr>
      <w:r>
        <w:rPr>
          <w:b/>
          <w:color w:val="0052CC"/>
          <w:sz w:val="22"/>
        </w:rPr>
        <w:t xml:space="preserve">A. </w:t>
      </w:r>
      <w:r>
        <w:rPr>
          <w:sz w:val="22"/>
        </w:rPr>
        <w:t>与时俱进，遵循社会发展规律</w:t>
      </w:r>
    </w:p>
    <w:p>
      <w:pPr>
        <w:spacing w:before="20" w:after="20" w:line="312" w:lineRule="auto"/>
        <w:ind w:left="567"/>
      </w:pPr>
      <w:r>
        <w:rPr>
          <w:b/>
          <w:color w:val="0052CC"/>
          <w:sz w:val="22"/>
        </w:rPr>
        <w:t xml:space="preserve">B. </w:t>
      </w:r>
      <w:r>
        <w:rPr>
          <w:sz w:val="22"/>
        </w:rPr>
        <w:t>牢记宗旨，坚持以人民为中心的发展思想</w:t>
      </w:r>
    </w:p>
    <w:p>
      <w:pPr>
        <w:spacing w:before="20" w:after="20" w:line="312" w:lineRule="auto"/>
        <w:ind w:left="567"/>
      </w:pPr>
      <w:r>
        <w:rPr>
          <w:b/>
          <w:color w:val="0052CC"/>
          <w:sz w:val="22"/>
        </w:rPr>
        <w:t xml:space="preserve">C. </w:t>
      </w:r>
      <w:r>
        <w:rPr>
          <w:sz w:val="22"/>
        </w:rPr>
        <w:t>旨在通过理论创新，确立党的长期执政地位</w:t>
      </w:r>
    </w:p>
    <w:p>
      <w:pPr>
        <w:spacing w:before="20" w:after="20" w:line="312" w:lineRule="auto"/>
        <w:ind w:left="567"/>
      </w:pPr>
      <w:r>
        <w:rPr>
          <w:b/>
          <w:color w:val="0052CC"/>
          <w:sz w:val="22"/>
        </w:rPr>
        <w:t xml:space="preserve">D. </w:t>
      </w:r>
      <w:r>
        <w:rPr>
          <w:sz w:val="22"/>
        </w:rPr>
        <w:t>坚持正确价值取向，切实满足人民各种需求</w:t>
      </w:r>
    </w:p>
    <w:p>
      <w:pPr>
        <w:spacing w:before="120" w:after="80" w:line="312" w:lineRule="auto"/>
      </w:pPr>
      <w:r>
        <w:rPr>
          <w:b/>
          <w:color w:val="CC0000"/>
          <w:sz w:val="22"/>
        </w:rPr>
        <w:t>【正确答案】AB</w:t>
      </w:r>
    </w:p>
    <w:p>
      <w:pPr>
        <w:spacing w:before="40" w:after="200" w:line="336" w:lineRule="auto"/>
        <w:ind w:left="227"/>
      </w:pPr>
      <w:r>
        <w:rPr>
          <w:color w:val="444444"/>
          <w:sz w:val="21"/>
        </w:rPr>
        <w:t>【解析】党的十九大重新定义社会主要矛盾，体现了中国共产党与时俱进、遵循社会发展规律，牢记宗旨、坚持以人民为中心的发展思想。C项"通过理论创新确立执政地位"是目的错误；D项"满足人民各种需求"说法绝对化。</w:t>
      </w:r>
    </w:p>
    <w:p>
      <w:pPr>
        <w:spacing w:before="80" w:after="80"/>
      </w:pPr>
      <w:r>
        <w:rPr>
          <w:color w:val="DDDDDD"/>
          <w:sz w:val="12"/>
        </w:rPr>
        <w:t>────────────────────────────────────────────────────────────</w:t>
      </w:r>
    </w:p>
    <w:p>
      <w:pPr>
        <w:spacing w:before="280" w:after="120" w:line="360" w:lineRule="auto"/>
      </w:pPr>
      <w:r>
        <w:rPr>
          <w:b/>
          <w:color w:val="1A3C6E"/>
          <w:sz w:val="24"/>
        </w:rPr>
        <w:t xml:space="preserve">54. </w:t>
      </w:r>
      <w:r>
        <w:rPr>
          <w:sz w:val="22"/>
        </w:rPr>
        <w:t>党的十八大以来，以习近平同志为核心的党中央坚持把马克思主义基本原理同（）、同（）相结合，科学回答了新时代坚持和发展什么样的中国特色社会主义、怎样坚持和发展中国特色社会主义等重大时代课题。</w:t>
      </w:r>
    </w:p>
    <w:p>
      <w:pPr>
        <w:spacing w:before="20" w:after="20" w:line="312" w:lineRule="auto"/>
        <w:ind w:left="567"/>
      </w:pPr>
      <w:r>
        <w:rPr>
          <w:b/>
          <w:color w:val="0052CC"/>
          <w:sz w:val="22"/>
        </w:rPr>
        <w:t xml:space="preserve">A. </w:t>
      </w:r>
      <w:r>
        <w:rPr>
          <w:sz w:val="22"/>
        </w:rPr>
        <w:t>中国具体实际</w:t>
      </w:r>
    </w:p>
    <w:p>
      <w:pPr>
        <w:spacing w:before="20" w:after="20" w:line="312" w:lineRule="auto"/>
        <w:ind w:left="567"/>
      </w:pPr>
      <w:r>
        <w:rPr>
          <w:b/>
          <w:color w:val="0052CC"/>
          <w:sz w:val="22"/>
        </w:rPr>
        <w:t xml:space="preserve">B. </w:t>
      </w:r>
      <w:r>
        <w:rPr>
          <w:sz w:val="22"/>
        </w:rPr>
        <w:t>中国传统文化</w:t>
      </w:r>
    </w:p>
    <w:p>
      <w:pPr>
        <w:spacing w:before="20" w:after="20" w:line="312" w:lineRule="auto"/>
        <w:ind w:left="567"/>
      </w:pPr>
      <w:r>
        <w:rPr>
          <w:b/>
          <w:color w:val="0052CC"/>
          <w:sz w:val="22"/>
        </w:rPr>
        <w:t xml:space="preserve">C. </w:t>
      </w:r>
      <w:r>
        <w:rPr>
          <w:sz w:val="22"/>
        </w:rPr>
        <w:t>各国具体实践</w:t>
      </w:r>
    </w:p>
    <w:p>
      <w:pPr>
        <w:spacing w:before="20" w:after="20" w:line="312" w:lineRule="auto"/>
        <w:ind w:left="567"/>
      </w:pPr>
      <w:r>
        <w:rPr>
          <w:b/>
          <w:color w:val="0052CC"/>
          <w:sz w:val="22"/>
        </w:rPr>
        <w:t xml:space="preserve">D. </w:t>
      </w:r>
      <w:r>
        <w:rPr>
          <w:sz w:val="22"/>
        </w:rPr>
        <w:t>中华优秀传统文化</w:t>
      </w:r>
    </w:p>
    <w:p>
      <w:pPr>
        <w:spacing w:before="120" w:after="80" w:line="312" w:lineRule="auto"/>
      </w:pPr>
      <w:r>
        <w:rPr>
          <w:b/>
          <w:color w:val="CC0000"/>
          <w:sz w:val="22"/>
        </w:rPr>
        <w:t>【正确答案】AD</w:t>
      </w:r>
    </w:p>
    <w:p>
      <w:pPr>
        <w:spacing w:before="40" w:after="200" w:line="336" w:lineRule="auto"/>
        <w:ind w:left="227"/>
      </w:pPr>
      <w:r>
        <w:rPr>
          <w:color w:val="444444"/>
          <w:sz w:val="21"/>
        </w:rPr>
        <w:t>【解析】坚持把马克思主义基本原理同中国具体实际相结合、同中华优秀传统文化相结合。"两个结合"是推进马克思主义中国化时代化的根本途径。B项"中国传统文化"不准确，应为"中华优秀传统文化"；C项"各国具体实践"与"两个结合"无关。</w:t>
      </w:r>
    </w:p>
    <w:p>
      <w:pPr>
        <w:spacing w:before="80" w:after="80"/>
      </w:pPr>
      <w:r>
        <w:rPr>
          <w:color w:val="DDDDDD"/>
          <w:sz w:val="12"/>
        </w:rPr>
        <w:t>────────────────────────────────────────────────────────────</w:t>
      </w:r>
    </w:p>
    <w:p>
      <w:pPr>
        <w:spacing w:before="280" w:after="120" w:line="360" w:lineRule="auto"/>
      </w:pPr>
      <w:r>
        <w:rPr>
          <w:b/>
          <w:color w:val="1A3C6E"/>
          <w:sz w:val="24"/>
        </w:rPr>
        <w:t xml:space="preserve">55. </w:t>
      </w:r>
      <w:r>
        <w:rPr>
          <w:sz w:val="22"/>
        </w:rPr>
        <w:t>党的二十大的主题是：（），自信自强、守正创新，踔厉奋发、勇毅前行，为全面建设社会主义现代化国家、全面推进中华民族伟大复兴而团结奋斗。</w:t>
      </w:r>
    </w:p>
    <w:p>
      <w:pPr>
        <w:spacing w:before="20" w:after="20" w:line="312" w:lineRule="auto"/>
        <w:ind w:left="567"/>
      </w:pPr>
      <w:r>
        <w:rPr>
          <w:b/>
          <w:color w:val="0052CC"/>
          <w:sz w:val="22"/>
        </w:rPr>
        <w:t xml:space="preserve">A. </w:t>
      </w:r>
      <w:r>
        <w:rPr>
          <w:sz w:val="22"/>
        </w:rPr>
        <w:t>高举中国特色社会主义伟大旗帜</w:t>
      </w:r>
    </w:p>
    <w:p>
      <w:pPr>
        <w:spacing w:before="20" w:after="20" w:line="312" w:lineRule="auto"/>
        <w:ind w:left="567"/>
      </w:pPr>
      <w:r>
        <w:rPr>
          <w:b/>
          <w:color w:val="0052CC"/>
          <w:sz w:val="22"/>
        </w:rPr>
        <w:t xml:space="preserve">B. </w:t>
      </w:r>
      <w:r>
        <w:rPr>
          <w:sz w:val="22"/>
        </w:rPr>
        <w:t>全面贯彻新时代中国特色社会主义思想</w:t>
      </w:r>
    </w:p>
    <w:p>
      <w:pPr>
        <w:spacing w:before="20" w:after="20" w:line="312" w:lineRule="auto"/>
        <w:ind w:left="567"/>
      </w:pPr>
      <w:r>
        <w:rPr>
          <w:b/>
          <w:color w:val="0052CC"/>
          <w:sz w:val="22"/>
        </w:rPr>
        <w:t xml:space="preserve">C. </w:t>
      </w:r>
      <w:r>
        <w:rPr>
          <w:sz w:val="22"/>
        </w:rPr>
        <w:t>弘扬伟大建党精神</w:t>
      </w:r>
    </w:p>
    <w:p>
      <w:pPr>
        <w:spacing w:before="20" w:after="20" w:line="312" w:lineRule="auto"/>
        <w:ind w:left="567"/>
      </w:pPr>
      <w:r>
        <w:rPr>
          <w:b/>
          <w:color w:val="0052CC"/>
          <w:sz w:val="22"/>
        </w:rPr>
        <w:t xml:space="preserve">D. </w:t>
      </w:r>
      <w:r>
        <w:rPr>
          <w:sz w:val="22"/>
        </w:rPr>
        <w:t>不忘初心、牢记使命</w:t>
      </w:r>
    </w:p>
    <w:p>
      <w:pPr>
        <w:spacing w:before="120" w:after="80" w:line="312" w:lineRule="auto"/>
      </w:pPr>
      <w:r>
        <w:rPr>
          <w:b/>
          <w:color w:val="CC0000"/>
          <w:sz w:val="22"/>
        </w:rPr>
        <w:t>【正确答案】ABC</w:t>
      </w:r>
    </w:p>
    <w:p>
      <w:pPr>
        <w:spacing w:before="40" w:after="200" w:line="336" w:lineRule="auto"/>
        <w:ind w:left="227"/>
      </w:pPr>
      <w:r>
        <w:rPr>
          <w:color w:val="444444"/>
          <w:sz w:val="21"/>
        </w:rPr>
        <w:t>【解析】党的二十大的主题是：高举中国特色社会主义伟大旗帜，全面贯彻习近平新时代中国特色社会主义思想，弘扬伟大建党精神，自信自强、守正创新，踔厉奋发、勇毅前行，为全面建设社会主义现代化国家、全面推进中华民族伟大复兴而团结奋斗。D项"不忘初心、牢记使命"是十九大主题的核心内容。</w:t>
      </w:r>
    </w:p>
    <w:p>
      <w:pPr>
        <w:spacing w:before="80" w:after="80"/>
      </w:pPr>
      <w:r>
        <w:rPr>
          <w:color w:val="DDDDDD"/>
          <w:sz w:val="12"/>
        </w:rPr>
        <w:t>────────────────────────────────────────────────────────────</w:t>
      </w:r>
    </w:p>
    <w:p>
      <w:pPr>
        <w:spacing w:before="280" w:after="120" w:line="360" w:lineRule="auto"/>
      </w:pPr>
      <w:r>
        <w:rPr>
          <w:b/>
          <w:color w:val="1A3C6E"/>
          <w:sz w:val="24"/>
        </w:rPr>
        <w:t xml:space="preserve">56. </w:t>
      </w:r>
      <w:r>
        <w:rPr>
          <w:sz w:val="22"/>
        </w:rPr>
        <w:t>健全总揽全局、协调各方的党的领导制度体系，完善党中央重大决策部署落实机制，确保全党在（）上同党中央保持高度一致，确保党的团结统一。</w:t>
      </w:r>
    </w:p>
    <w:p>
      <w:pPr>
        <w:spacing w:before="20" w:after="20" w:line="312" w:lineRule="auto"/>
        <w:ind w:left="567"/>
      </w:pPr>
      <w:r>
        <w:rPr>
          <w:b/>
          <w:color w:val="0052CC"/>
          <w:sz w:val="22"/>
        </w:rPr>
        <w:t xml:space="preserve">A. </w:t>
      </w:r>
      <w:r>
        <w:rPr>
          <w:sz w:val="22"/>
        </w:rPr>
        <w:t>政治立场</w:t>
      </w:r>
    </w:p>
    <w:p>
      <w:pPr>
        <w:spacing w:before="20" w:after="20" w:line="312" w:lineRule="auto"/>
        <w:ind w:left="567"/>
      </w:pPr>
      <w:r>
        <w:rPr>
          <w:b/>
          <w:color w:val="0052CC"/>
          <w:sz w:val="22"/>
        </w:rPr>
        <w:t xml:space="preserve">B. </w:t>
      </w:r>
      <w:r>
        <w:rPr>
          <w:sz w:val="22"/>
        </w:rPr>
        <w:t>政治方向</w:t>
      </w:r>
    </w:p>
    <w:p>
      <w:pPr>
        <w:spacing w:before="20" w:after="20" w:line="312" w:lineRule="auto"/>
        <w:ind w:left="567"/>
      </w:pPr>
      <w:r>
        <w:rPr>
          <w:b/>
          <w:color w:val="0052CC"/>
          <w:sz w:val="22"/>
        </w:rPr>
        <w:t xml:space="preserve">C. </w:t>
      </w:r>
      <w:r>
        <w:rPr>
          <w:sz w:val="22"/>
        </w:rPr>
        <w:t>政治原则</w:t>
      </w:r>
    </w:p>
    <w:p>
      <w:pPr>
        <w:spacing w:before="20" w:after="20" w:line="312" w:lineRule="auto"/>
        <w:ind w:left="567"/>
      </w:pPr>
      <w:r>
        <w:rPr>
          <w:b/>
          <w:color w:val="0052CC"/>
          <w:sz w:val="22"/>
        </w:rPr>
        <w:t xml:space="preserve">D. </w:t>
      </w:r>
      <w:r>
        <w:rPr>
          <w:sz w:val="22"/>
        </w:rPr>
        <w:t>政治道路</w:t>
      </w:r>
    </w:p>
    <w:p>
      <w:pPr>
        <w:spacing w:before="120" w:after="80" w:line="312" w:lineRule="auto"/>
      </w:pPr>
      <w:r>
        <w:rPr>
          <w:b/>
          <w:color w:val="CC0000"/>
          <w:sz w:val="22"/>
        </w:rPr>
        <w:t>【正确答案】ABCD</w:t>
      </w:r>
    </w:p>
    <w:p>
      <w:pPr>
        <w:spacing w:before="40" w:after="200" w:line="336" w:lineRule="auto"/>
        <w:ind w:left="227"/>
      </w:pPr>
      <w:r>
        <w:rPr>
          <w:color w:val="444444"/>
          <w:sz w:val="21"/>
        </w:rPr>
        <w:t>【解析】确保全党在政治立场、政治方向、政治原则、政治道路上同党中央保持高度一致。"四个政治"是党的政治建设的重要内容，四个选项均正确。</w:t>
      </w:r>
    </w:p>
    <w:p>
      <w:pPr>
        <w:spacing w:before="80" w:after="80"/>
      </w:pPr>
      <w:r>
        <w:rPr>
          <w:color w:val="DDDDDD"/>
          <w:sz w:val="12"/>
        </w:rPr>
        <w:t>────────────────────────────────────────────────────────────</w:t>
      </w:r>
    </w:p>
    <w:p>
      <w:pPr>
        <w:spacing w:before="280" w:after="120" w:line="360" w:lineRule="auto"/>
      </w:pPr>
      <w:r>
        <w:rPr>
          <w:b/>
          <w:color w:val="1A3C6E"/>
          <w:sz w:val="24"/>
        </w:rPr>
        <w:t xml:space="preserve">57. </w:t>
      </w:r>
      <w:r>
        <w:rPr>
          <w:sz w:val="22"/>
        </w:rPr>
        <w:t>中国要强盛、民族要复兴，就一定要大力发展科学技术，因为实现高水平科技自立自强是（ ）。</w:t>
      </w:r>
    </w:p>
    <w:p>
      <w:pPr>
        <w:spacing w:before="20" w:after="20" w:line="312" w:lineRule="auto"/>
        <w:ind w:left="567"/>
      </w:pPr>
      <w:r>
        <w:rPr>
          <w:b/>
          <w:color w:val="0052CC"/>
          <w:sz w:val="22"/>
        </w:rPr>
        <w:t xml:space="preserve">A. </w:t>
      </w:r>
      <w:r>
        <w:rPr>
          <w:sz w:val="22"/>
        </w:rPr>
        <w:t>国家强盛和民族复兴的战略基石</w:t>
      </w:r>
    </w:p>
    <w:p>
      <w:pPr>
        <w:spacing w:before="20" w:after="20" w:line="312" w:lineRule="auto"/>
        <w:ind w:left="567"/>
      </w:pPr>
      <w:r>
        <w:rPr>
          <w:b/>
          <w:color w:val="0052CC"/>
          <w:sz w:val="22"/>
        </w:rPr>
        <w:t xml:space="preserve">B. </w:t>
      </w:r>
      <w:r>
        <w:rPr>
          <w:sz w:val="22"/>
        </w:rPr>
        <w:t>应对风险挑战和维护国家利益的必然选择</w:t>
      </w:r>
    </w:p>
    <w:p>
      <w:pPr>
        <w:spacing w:before="20" w:after="20" w:line="312" w:lineRule="auto"/>
        <w:ind w:left="567"/>
      </w:pPr>
      <w:r>
        <w:rPr>
          <w:b/>
          <w:color w:val="0052CC"/>
          <w:sz w:val="22"/>
        </w:rPr>
        <w:t xml:space="preserve">C. </w:t>
      </w:r>
      <w:r>
        <w:rPr>
          <w:sz w:val="22"/>
        </w:rPr>
        <w:t>弘扬民族精神和提升民族自豪感的关键手段</w:t>
      </w:r>
    </w:p>
    <w:p>
      <w:pPr>
        <w:spacing w:before="20" w:after="20" w:line="312" w:lineRule="auto"/>
        <w:ind w:left="567"/>
      </w:pPr>
      <w:r>
        <w:rPr>
          <w:b/>
          <w:color w:val="0052CC"/>
          <w:sz w:val="22"/>
        </w:rPr>
        <w:t xml:space="preserve">D. </w:t>
      </w:r>
      <w:r>
        <w:rPr>
          <w:sz w:val="22"/>
        </w:rPr>
        <w:t>构建新发展格局、推动高质量发展、满足人民美好生活需要的内在要求</w:t>
      </w:r>
    </w:p>
    <w:p>
      <w:pPr>
        <w:spacing w:before="120" w:after="80" w:line="312" w:lineRule="auto"/>
      </w:pPr>
      <w:r>
        <w:rPr>
          <w:b/>
          <w:color w:val="CC0000"/>
          <w:sz w:val="22"/>
        </w:rPr>
        <w:t>【正确答案】ABD</w:t>
      </w:r>
    </w:p>
    <w:p>
      <w:pPr>
        <w:spacing w:before="40" w:after="200" w:line="336" w:lineRule="auto"/>
        <w:ind w:left="227"/>
      </w:pPr>
      <w:r>
        <w:rPr>
          <w:color w:val="444444"/>
          <w:sz w:val="21"/>
        </w:rPr>
        <w:t>【解析】实现高水平科技自立自强是国家强盛和民族复兴的战略基石，是应对风险挑战和维护国家利益的必然选择，是构建新发展格局、推动高质量发展、满足人民美好生活需要的内在要求。C项"弘扬民族精神和提升民族自豪感的关键手段"是科技发展的精神效应而非战略定位。</w:t>
      </w:r>
    </w:p>
    <w:p>
      <w:pPr>
        <w:spacing w:before="80" w:after="80"/>
      </w:pPr>
      <w:r>
        <w:rPr>
          <w:color w:val="DDDDDD"/>
          <w:sz w:val="12"/>
        </w:rPr>
        <w:t>────────────────────────────────────────────────────────────</w:t>
      </w:r>
    </w:p>
    <w:p>
      <w:pPr>
        <w:spacing w:before="280" w:after="120" w:line="360" w:lineRule="auto"/>
      </w:pPr>
      <w:r>
        <w:rPr>
          <w:b/>
          <w:color w:val="1A3C6E"/>
          <w:sz w:val="24"/>
        </w:rPr>
        <w:t xml:space="preserve">58. </w:t>
      </w:r>
      <w:r>
        <w:rPr>
          <w:sz w:val="22"/>
        </w:rPr>
        <w:t>中国式现代化是充分体现（）的现代化。</w:t>
      </w:r>
    </w:p>
    <w:p>
      <w:pPr>
        <w:spacing w:before="20" w:after="20" w:line="312" w:lineRule="auto"/>
        <w:ind w:left="567"/>
      </w:pPr>
      <w:r>
        <w:rPr>
          <w:b/>
          <w:color w:val="0052CC"/>
          <w:sz w:val="22"/>
        </w:rPr>
        <w:t xml:space="preserve">A. </w:t>
      </w:r>
      <w:r>
        <w:rPr>
          <w:sz w:val="22"/>
        </w:rPr>
        <w:t>资源节约</w:t>
      </w:r>
    </w:p>
    <w:p>
      <w:pPr>
        <w:spacing w:before="20" w:after="20" w:line="312" w:lineRule="auto"/>
        <w:ind w:left="567"/>
      </w:pPr>
      <w:r>
        <w:rPr>
          <w:b/>
          <w:color w:val="0052CC"/>
          <w:sz w:val="22"/>
        </w:rPr>
        <w:t xml:space="preserve">B. </w:t>
      </w:r>
      <w:r>
        <w:rPr>
          <w:sz w:val="22"/>
        </w:rPr>
        <w:t>环境友好</w:t>
      </w:r>
    </w:p>
    <w:p>
      <w:pPr>
        <w:spacing w:before="20" w:after="20" w:line="312" w:lineRule="auto"/>
        <w:ind w:left="567"/>
      </w:pPr>
      <w:r>
        <w:rPr>
          <w:b/>
          <w:color w:val="0052CC"/>
          <w:sz w:val="22"/>
        </w:rPr>
        <w:t xml:space="preserve">C. </w:t>
      </w:r>
      <w:r>
        <w:rPr>
          <w:sz w:val="22"/>
        </w:rPr>
        <w:t>绿色低碳</w:t>
      </w:r>
    </w:p>
    <w:p>
      <w:pPr>
        <w:spacing w:before="20" w:after="20" w:line="312" w:lineRule="auto"/>
        <w:ind w:left="567"/>
      </w:pPr>
      <w:r>
        <w:rPr>
          <w:b/>
          <w:color w:val="0052CC"/>
          <w:sz w:val="22"/>
        </w:rPr>
        <w:t xml:space="preserve">D. </w:t>
      </w:r>
      <w:r>
        <w:rPr>
          <w:sz w:val="22"/>
        </w:rPr>
        <w:t>可持续发展</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【解析】中国式现代化是充分体现资源节约、环境友好、绿色低碳、可持续发展的现代化，走人与自然和谐共生的现代化道路。四个选项均正确。</w:t>
      </w:r>
    </w:p>
    <w:p>
      <w:pPr>
        <w:spacing w:before="80" w:after="80"/>
      </w:pPr>
      <w:r>
        <w:rPr>
          <w:color w:val="DDDDDD"/>
          <w:sz w:val="12"/>
        </w:rPr>
        <w:t>────────────────────────────────────────────────────────────</w:t>
      </w:r>
    </w:p>
    <w:p>
      <w:pPr>
        <w:spacing w:before="280" w:after="120" w:line="360" w:lineRule="auto"/>
      </w:pPr>
      <w:r>
        <w:rPr>
          <w:b/>
          <w:color w:val="1A3C6E"/>
          <w:sz w:val="24"/>
        </w:rPr>
        <w:t xml:space="preserve">59. </w:t>
      </w:r>
      <w:r>
        <w:rPr>
          <w:sz w:val="22"/>
        </w:rPr>
        <w:t>协商民主是（ ）。</w:t>
      </w:r>
    </w:p>
    <w:p>
      <w:pPr>
        <w:spacing w:before="20" w:after="20" w:line="312" w:lineRule="auto"/>
        <w:ind w:left="567"/>
      </w:pPr>
      <w:r>
        <w:rPr>
          <w:b/>
          <w:color w:val="0052CC"/>
          <w:sz w:val="22"/>
        </w:rPr>
        <w:t xml:space="preserve">A. </w:t>
      </w:r>
      <w:r>
        <w:rPr>
          <w:sz w:val="22"/>
        </w:rPr>
        <w:t>我国社会主义民主政治的特有形式和独特优势</w:t>
      </w:r>
    </w:p>
    <w:p>
      <w:pPr>
        <w:spacing w:before="20" w:after="20" w:line="312" w:lineRule="auto"/>
        <w:ind w:left="567"/>
      </w:pPr>
      <w:r>
        <w:rPr>
          <w:b/>
          <w:color w:val="0052CC"/>
          <w:sz w:val="22"/>
        </w:rPr>
        <w:t xml:space="preserve">B. </w:t>
      </w:r>
      <w:r>
        <w:rPr>
          <w:sz w:val="22"/>
        </w:rPr>
        <w:t>党的群众路线在政治领域的重要体现</w:t>
      </w:r>
    </w:p>
    <w:p>
      <w:pPr>
        <w:spacing w:before="20" w:after="20" w:line="312" w:lineRule="auto"/>
        <w:ind w:left="567"/>
      </w:pPr>
      <w:r>
        <w:rPr>
          <w:b/>
          <w:color w:val="0052CC"/>
          <w:sz w:val="22"/>
        </w:rPr>
        <w:t xml:space="preserve">C. </w:t>
      </w:r>
      <w:r>
        <w:rPr>
          <w:sz w:val="22"/>
        </w:rPr>
        <w:t>习近平新时代中国特色社会主义思想的重要组成部分</w:t>
      </w:r>
    </w:p>
    <w:p>
      <w:pPr>
        <w:spacing w:before="20" w:after="20" w:line="312" w:lineRule="auto"/>
        <w:ind w:left="567"/>
      </w:pPr>
      <w:r>
        <w:rPr>
          <w:b/>
          <w:color w:val="0052CC"/>
          <w:sz w:val="22"/>
        </w:rPr>
        <w:t xml:space="preserve">D. </w:t>
      </w:r>
      <w:r>
        <w:rPr>
          <w:sz w:val="22"/>
        </w:rPr>
        <w:t>人民内部各方面在重大决策之前进行充分协商，体现了人民民主的真谛</w:t>
      </w:r>
    </w:p>
    <w:p>
      <w:pPr>
        <w:spacing w:before="120" w:after="80" w:line="312" w:lineRule="auto"/>
      </w:pPr>
      <w:r>
        <w:rPr>
          <w:b/>
          <w:color w:val="CC0000"/>
          <w:sz w:val="22"/>
        </w:rPr>
        <w:t>【正确答案】ABCD</w:t>
      </w:r>
    </w:p>
    <w:p>
      <w:pPr>
        <w:spacing w:before="40" w:after="200" w:line="336" w:lineRule="auto"/>
        <w:ind w:left="227"/>
      </w:pPr>
      <w:r>
        <w:rPr>
          <w:color w:val="444444"/>
          <w:sz w:val="21"/>
        </w:rPr>
        <w:t>【解析】协商民主是我国社会主义民主政治的特有形式和独特优势，是党的群众路线在政治领域的重要体现，是习近平新时代中国特色社会主义思想的重要组成部分，是人民内部各方面在重大决策之前进行充分协商的重要民主形式。四个选项均正确。</w:t>
      </w:r>
    </w:p>
    <w:p>
      <w:pPr>
        <w:spacing w:before="80" w:after="80"/>
      </w:pPr>
      <w:r>
        <w:rPr>
          <w:color w:val="DDDDDD"/>
          <w:sz w:val="12"/>
        </w:rPr>
        <w:t>────────────────────────────────────────────────────────────</w:t>
      </w:r>
    </w:p>
    <w:p>
      <w:pPr>
        <w:spacing w:before="280" w:after="120" w:line="360" w:lineRule="auto"/>
      </w:pPr>
      <w:r>
        <w:rPr>
          <w:b/>
          <w:color w:val="1A3C6E"/>
          <w:sz w:val="24"/>
        </w:rPr>
        <w:t xml:space="preserve">60. </w:t>
      </w:r>
      <w:r>
        <w:rPr>
          <w:sz w:val="22"/>
        </w:rPr>
        <w:t>我们坚定站在历史正确的一边、站在人类文明进步的一边，高举（）旗帜，在坚定维护世界和平与发展中谋求自身发展，又以自身发展更好维护世界和平与发展。</w:t>
      </w:r>
    </w:p>
    <w:p>
      <w:pPr>
        <w:spacing w:before="20" w:after="20" w:line="312" w:lineRule="auto"/>
        <w:ind w:left="567"/>
      </w:pPr>
      <w:r>
        <w:rPr>
          <w:b/>
          <w:color w:val="0052CC"/>
          <w:sz w:val="22"/>
        </w:rPr>
        <w:t xml:space="preserve">A. </w:t>
      </w:r>
      <w:r>
        <w:rPr>
          <w:sz w:val="22"/>
        </w:rPr>
        <w:t>和平</w:t>
      </w:r>
    </w:p>
    <w:p>
      <w:pPr>
        <w:spacing w:before="20" w:after="20" w:line="312" w:lineRule="auto"/>
        <w:ind w:left="567"/>
      </w:pPr>
      <w:r>
        <w:rPr>
          <w:b/>
          <w:color w:val="0052CC"/>
          <w:sz w:val="22"/>
        </w:rPr>
        <w:t xml:space="preserve">B. </w:t>
      </w:r>
      <w:r>
        <w:rPr>
          <w:sz w:val="22"/>
        </w:rPr>
        <w:t>发展</w:t>
      </w:r>
    </w:p>
    <w:p>
      <w:pPr>
        <w:spacing w:before="20" w:after="20" w:line="312" w:lineRule="auto"/>
        <w:ind w:left="567"/>
      </w:pPr>
      <w:r>
        <w:rPr>
          <w:b/>
          <w:color w:val="0052CC"/>
          <w:sz w:val="22"/>
        </w:rPr>
        <w:t xml:space="preserve">C. </w:t>
      </w:r>
      <w:r>
        <w:rPr>
          <w:sz w:val="22"/>
        </w:rPr>
        <w:t>合作</w:t>
      </w:r>
    </w:p>
    <w:p>
      <w:pPr>
        <w:spacing w:before="20" w:after="20" w:line="312" w:lineRule="auto"/>
        <w:ind w:left="567"/>
      </w:pPr>
      <w:r>
        <w:rPr>
          <w:b/>
          <w:color w:val="0052CC"/>
          <w:sz w:val="22"/>
        </w:rPr>
        <w:t xml:space="preserve">D. </w:t>
      </w:r>
      <w:r>
        <w:rPr>
          <w:sz w:val="22"/>
        </w:rPr>
        <w:t>共赢</w:t>
      </w:r>
    </w:p>
    <w:p>
      <w:pPr>
        <w:spacing w:before="120" w:after="80" w:line="312" w:lineRule="auto"/>
      </w:pPr>
      <w:r>
        <w:rPr>
          <w:b/>
          <w:color w:val="CC0000"/>
          <w:sz w:val="22"/>
        </w:rPr>
        <w:t>【正确答案】ABCD</w:t>
      </w:r>
    </w:p>
    <w:p>
      <w:pPr>
        <w:spacing w:before="40" w:after="200" w:line="336" w:lineRule="auto"/>
        <w:ind w:left="227"/>
      </w:pPr>
      <w:r>
        <w:rPr>
          <w:color w:val="444444"/>
          <w:sz w:val="21"/>
        </w:rPr>
        <w:t>【解析】我们坚定站在历史正确的一边，高举和平、发展、合作、共赢的旗帜。这是中国外交的一贯立场。四个选项均正确。</w:t>
      </w:r>
    </w:p>
    <w:p>
      <w:pPr>
        <w:spacing w:before="80" w:after="80"/>
      </w:pPr>
      <w:r>
        <w:rPr>
          <w:color w:val="DDDDDD"/>
          <w:sz w:val="12"/>
        </w:rPr>
        <w:t>────────────────────────────────────────────────────────────</w:t>
      </w:r>
    </w:p>
    <w:p>
      <w:pPr>
        <w:spacing w:before="280" w:after="120" w:line="360" w:lineRule="auto"/>
      </w:pPr>
      <w:r>
        <w:rPr>
          <w:b/>
          <w:color w:val="1A3C6E"/>
          <w:sz w:val="24"/>
        </w:rPr>
        <w:t xml:space="preserve">61. </w:t>
      </w:r>
      <w:r>
        <w:rPr>
          <w:sz w:val="22"/>
        </w:rPr>
        <w:t>中国式现代化致力于推动建设一个（）、清洁美丽的世界，在坚定维护世界和平与发展中谋求自身发展，又以自身发展更好维护世界和平与发展。</w:t>
      </w:r>
    </w:p>
    <w:p>
      <w:pPr>
        <w:spacing w:before="20" w:after="20" w:line="312" w:lineRule="auto"/>
        <w:ind w:left="567"/>
      </w:pPr>
      <w:r>
        <w:rPr>
          <w:b/>
          <w:color w:val="0052CC"/>
          <w:sz w:val="22"/>
        </w:rPr>
        <w:t xml:space="preserve">A. </w:t>
      </w:r>
      <w:r>
        <w:rPr>
          <w:sz w:val="22"/>
        </w:rPr>
        <w:t>持久和平</w:t>
      </w:r>
    </w:p>
    <w:p>
      <w:pPr>
        <w:spacing w:before="20" w:after="20" w:line="312" w:lineRule="auto"/>
        <w:ind w:left="567"/>
      </w:pPr>
      <w:r>
        <w:rPr>
          <w:b/>
          <w:color w:val="0052CC"/>
          <w:sz w:val="22"/>
        </w:rPr>
        <w:t xml:space="preserve">B. </w:t>
      </w:r>
      <w:r>
        <w:rPr>
          <w:sz w:val="22"/>
        </w:rPr>
        <w:t>普遍安全</w:t>
      </w:r>
    </w:p>
    <w:p>
      <w:pPr>
        <w:spacing w:before="20" w:after="20" w:line="312" w:lineRule="auto"/>
        <w:ind w:left="567"/>
      </w:pPr>
      <w:r>
        <w:rPr>
          <w:b/>
          <w:color w:val="0052CC"/>
          <w:sz w:val="22"/>
        </w:rPr>
        <w:t xml:space="preserve">C. </w:t>
      </w:r>
      <w:r>
        <w:rPr>
          <w:sz w:val="22"/>
        </w:rPr>
        <w:t>共同繁荣</w:t>
      </w:r>
    </w:p>
    <w:p>
      <w:pPr>
        <w:spacing w:before="20" w:after="20" w:line="312" w:lineRule="auto"/>
        <w:ind w:left="567"/>
      </w:pPr>
      <w:r>
        <w:rPr>
          <w:b/>
          <w:color w:val="0052CC"/>
          <w:sz w:val="22"/>
        </w:rPr>
        <w:t xml:space="preserve">D. </w:t>
      </w:r>
      <w:r>
        <w:rPr>
          <w:sz w:val="22"/>
        </w:rPr>
        <w:t>开放包容</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【解析】中国式现代化致力于推动建设持久和平、普遍安全、共同繁荣、开放包容、清洁美丽的世界。四个选项均正确。</w:t>
      </w:r>
    </w:p>
    <w:p>
      <w:pPr>
        <w:spacing w:before="80" w:after="80"/>
      </w:pPr>
      <w:r>
        <w:rPr>
          <w:color w:val="DDDDDD"/>
          <w:sz w:val="12"/>
        </w:rPr>
        <w:t>────────────────────────────────────────────────────────────</w:t>
      </w:r>
    </w:p>
    <w:p>
      <w:pPr>
        <w:spacing w:before="280" w:after="120" w:line="360" w:lineRule="auto"/>
      </w:pPr>
      <w:r>
        <w:rPr>
          <w:b/>
          <w:color w:val="1A3C6E"/>
          <w:sz w:val="24"/>
        </w:rPr>
        <w:t xml:space="preserve">62. </w:t>
      </w:r>
      <w:r>
        <w:rPr>
          <w:sz w:val="22"/>
        </w:rPr>
        <w:t>实施创新驱动发展战略，要坚持( )。</w:t>
      </w:r>
    </w:p>
    <w:p>
      <w:pPr>
        <w:spacing w:before="20" w:after="20" w:line="312" w:lineRule="auto"/>
        <w:ind w:left="567"/>
      </w:pPr>
      <w:r>
        <w:rPr>
          <w:b/>
          <w:color w:val="0052CC"/>
          <w:sz w:val="22"/>
        </w:rPr>
        <w:t xml:space="preserve">A. </w:t>
      </w:r>
      <w:r>
        <w:rPr>
          <w:sz w:val="22"/>
        </w:rPr>
        <w:t>面向世界科技前沿</w:t>
      </w:r>
    </w:p>
    <w:p>
      <w:pPr>
        <w:spacing w:before="20" w:after="20" w:line="312" w:lineRule="auto"/>
        <w:ind w:left="567"/>
      </w:pPr>
      <w:r>
        <w:rPr>
          <w:b/>
          <w:color w:val="0052CC"/>
          <w:sz w:val="22"/>
        </w:rPr>
        <w:t xml:space="preserve">B. </w:t>
      </w:r>
      <w:r>
        <w:rPr>
          <w:sz w:val="22"/>
        </w:rPr>
        <w:t>面向经济主战场</w:t>
      </w:r>
    </w:p>
    <w:p>
      <w:pPr>
        <w:spacing w:before="20" w:after="20" w:line="312" w:lineRule="auto"/>
        <w:ind w:left="567"/>
      </w:pPr>
      <w:r>
        <w:rPr>
          <w:b/>
          <w:color w:val="0052CC"/>
          <w:sz w:val="22"/>
        </w:rPr>
        <w:t xml:space="preserve">C. </w:t>
      </w:r>
      <w:r>
        <w:rPr>
          <w:sz w:val="22"/>
        </w:rPr>
        <w:t>面向国家重大需求</w:t>
      </w:r>
    </w:p>
    <w:p>
      <w:pPr>
        <w:spacing w:before="20" w:after="20" w:line="312" w:lineRule="auto"/>
        <w:ind w:left="567"/>
      </w:pPr>
      <w:r>
        <w:rPr>
          <w:b/>
          <w:color w:val="0052CC"/>
          <w:sz w:val="22"/>
        </w:rPr>
        <w:t xml:space="preserve">D. </w:t>
      </w:r>
      <w:r>
        <w:rPr>
          <w:sz w:val="22"/>
        </w:rPr>
        <w:t>面向人民生命健康</w:t>
      </w:r>
    </w:p>
    <w:p>
      <w:pPr>
        <w:spacing w:before="120" w:after="80" w:line="312" w:lineRule="auto"/>
      </w:pPr>
      <w:r>
        <w:rPr>
          <w:b/>
          <w:color w:val="CC0000"/>
          <w:sz w:val="22"/>
        </w:rPr>
        <w:t>【正确答案】ABCD</w:t>
      </w:r>
    </w:p>
    <w:p>
      <w:pPr>
        <w:spacing w:before="40" w:after="200" w:line="336" w:lineRule="auto"/>
        <w:ind w:left="227"/>
      </w:pPr>
      <w:r>
        <w:rPr>
          <w:color w:val="444444"/>
          <w:sz w:val="21"/>
        </w:rPr>
        <w:t>【解析】实施创新驱动发展战略要坚持"四个面向"：面向世界科技前沿、面向经济主战场、面向国家重大需求、面向人民生命健康。四个选项缺一不可。</w:t>
      </w:r>
    </w:p>
    <w:p>
      <w:pPr>
        <w:spacing w:before="80" w:after="80"/>
      </w:pPr>
      <w:r>
        <w:rPr>
          <w:color w:val="DDDDDD"/>
          <w:sz w:val="12"/>
        </w:rPr>
        <w:t>────────────────────────────────────────────────────────────</w:t>
      </w:r>
    </w:p>
    <w:p>
      <w:pPr>
        <w:spacing w:before="280" w:after="120" w:line="360" w:lineRule="auto"/>
      </w:pPr>
      <w:r>
        <w:rPr>
          <w:b/>
          <w:color w:val="1A3C6E"/>
          <w:sz w:val="24"/>
        </w:rPr>
        <w:t xml:space="preserve">63. </w:t>
      </w:r>
      <w:r>
        <w:rPr>
          <w:sz w:val="22"/>
        </w:rPr>
        <w:t>建设创新引领、协同发展的产业体系，必须着力加快建设（ ）协同发展，促进企业技术进步、行业供求有效衔接和产业优化发展。</w:t>
      </w:r>
    </w:p>
    <w:p>
      <w:pPr>
        <w:spacing w:before="20" w:after="20" w:line="312" w:lineRule="auto"/>
        <w:ind w:left="567"/>
      </w:pPr>
      <w:r>
        <w:rPr>
          <w:b/>
          <w:color w:val="0052CC"/>
          <w:sz w:val="22"/>
        </w:rPr>
        <w:t xml:space="preserve">A. </w:t>
      </w:r>
      <w:r>
        <w:rPr>
          <w:sz w:val="22"/>
        </w:rPr>
        <w:t>实体经济</w:t>
      </w:r>
    </w:p>
    <w:p>
      <w:pPr>
        <w:spacing w:before="20" w:after="20" w:line="312" w:lineRule="auto"/>
        <w:ind w:left="567"/>
      </w:pPr>
      <w:r>
        <w:rPr>
          <w:b/>
          <w:color w:val="0052CC"/>
          <w:sz w:val="22"/>
        </w:rPr>
        <w:t xml:space="preserve">B. </w:t>
      </w:r>
      <w:r>
        <w:rPr>
          <w:sz w:val="22"/>
        </w:rPr>
        <w:t>科技创新</w:t>
      </w:r>
    </w:p>
    <w:p>
      <w:pPr>
        <w:spacing w:before="20" w:after="20" w:line="312" w:lineRule="auto"/>
        <w:ind w:left="567"/>
      </w:pPr>
      <w:r>
        <w:rPr>
          <w:b/>
          <w:color w:val="0052CC"/>
          <w:sz w:val="22"/>
        </w:rPr>
        <w:t xml:space="preserve">C. </w:t>
      </w:r>
      <w:r>
        <w:rPr>
          <w:sz w:val="22"/>
        </w:rPr>
        <w:t>现代金融</w:t>
      </w:r>
    </w:p>
    <w:p>
      <w:pPr>
        <w:spacing w:before="20" w:after="20" w:line="312" w:lineRule="auto"/>
        <w:ind w:left="567"/>
      </w:pPr>
      <w:r>
        <w:rPr>
          <w:b/>
          <w:color w:val="0052CC"/>
          <w:sz w:val="22"/>
        </w:rPr>
        <w:t xml:space="preserve">D. </w:t>
      </w:r>
      <w:r>
        <w:rPr>
          <w:sz w:val="22"/>
        </w:rPr>
        <w:t>人力资源</w:t>
      </w:r>
    </w:p>
    <w:p>
      <w:pPr>
        <w:spacing w:before="120" w:after="80" w:line="312" w:lineRule="auto"/>
      </w:pPr>
      <w:r>
        <w:rPr>
          <w:b/>
          <w:color w:val="CC0000"/>
          <w:sz w:val="22"/>
        </w:rPr>
        <w:t>【正确答案】ABCD</w:t>
      </w:r>
    </w:p>
    <w:p>
      <w:pPr>
        <w:spacing w:before="40" w:after="200" w:line="336" w:lineRule="auto"/>
        <w:ind w:left="227"/>
      </w:pPr>
      <w:r>
        <w:rPr>
          <w:color w:val="444444"/>
          <w:sz w:val="21"/>
        </w:rPr>
        <w:t>【解析】建设创新引领、协同发展的产业体系，必须着力加快建设实体经济、科技创新、现代金融、人力资源协同发展。四个选项构建了现代化产业体系的完整框架。</w:t>
      </w:r>
    </w:p>
    <w:p>
      <w:pPr>
        <w:spacing w:before="80" w:after="80"/>
      </w:pPr>
      <w:r>
        <w:rPr>
          <w:color w:val="DDDDDD"/>
          <w:sz w:val="12"/>
        </w:rPr>
        <w:t>────────────────────────────────────────────────────────────</w:t>
      </w:r>
    </w:p>
    <w:p>
      <w:pPr>
        <w:spacing w:before="280" w:after="120" w:line="360" w:lineRule="auto"/>
      </w:pPr>
      <w:r>
        <w:rPr>
          <w:b/>
          <w:color w:val="1A3C6E"/>
          <w:sz w:val="24"/>
        </w:rPr>
        <w:t xml:space="preserve">64. </w:t>
      </w:r>
      <w:r>
        <w:rPr>
          <w:sz w:val="22"/>
        </w:rPr>
        <w:t>坚持可持续发展，强调坚持（）为主的方针，坚定不移走生产发展、生活富裕、生态良好的文明发展道路，实现中华民族永续发展。</w:t>
      </w:r>
    </w:p>
    <w:p>
      <w:pPr>
        <w:spacing w:before="20" w:after="20" w:line="312" w:lineRule="auto"/>
        <w:ind w:left="567"/>
      </w:pPr>
      <w:r>
        <w:rPr>
          <w:b/>
          <w:color w:val="0052CC"/>
          <w:sz w:val="22"/>
        </w:rPr>
        <w:t xml:space="preserve">A. </w:t>
      </w:r>
      <w:r>
        <w:rPr>
          <w:sz w:val="22"/>
        </w:rPr>
        <w:t>节约优先</w:t>
      </w:r>
    </w:p>
    <w:p>
      <w:pPr>
        <w:spacing w:before="20" w:after="20" w:line="312" w:lineRule="auto"/>
        <w:ind w:left="567"/>
      </w:pPr>
      <w:r>
        <w:rPr>
          <w:b/>
          <w:color w:val="0052CC"/>
          <w:sz w:val="22"/>
        </w:rPr>
        <w:t xml:space="preserve">B. </w:t>
      </w:r>
      <w:r>
        <w:rPr>
          <w:sz w:val="22"/>
        </w:rPr>
        <w:t>保护优先</w:t>
      </w:r>
    </w:p>
    <w:p>
      <w:pPr>
        <w:spacing w:before="20" w:after="20" w:line="312" w:lineRule="auto"/>
        <w:ind w:left="567"/>
      </w:pPr>
      <w:r>
        <w:rPr>
          <w:b/>
          <w:color w:val="0052CC"/>
          <w:sz w:val="22"/>
        </w:rPr>
        <w:t xml:space="preserve">C. </w:t>
      </w:r>
      <w:r>
        <w:rPr>
          <w:sz w:val="22"/>
        </w:rPr>
        <w:t>自然恢复</w:t>
      </w:r>
    </w:p>
    <w:p>
      <w:pPr>
        <w:spacing w:before="20" w:after="20" w:line="312" w:lineRule="auto"/>
        <w:ind w:left="567"/>
      </w:pPr>
      <w:r>
        <w:rPr>
          <w:b/>
          <w:color w:val="0052CC"/>
          <w:sz w:val="22"/>
        </w:rPr>
        <w:t xml:space="preserve">D. </w:t>
      </w:r>
      <w:r>
        <w:rPr>
          <w:sz w:val="22"/>
        </w:rPr>
        <w:t>谁使用、谁管理、谁负责</w:t>
      </w:r>
    </w:p>
    <w:p>
      <w:pPr>
        <w:spacing w:before="120" w:after="80" w:line="312" w:lineRule="auto"/>
      </w:pPr>
      <w:r>
        <w:rPr>
          <w:b/>
          <w:color w:val="CC0000"/>
          <w:sz w:val="22"/>
        </w:rPr>
        <w:t>【正确答案】ABC</w:t>
      </w:r>
    </w:p>
    <w:p>
      <w:pPr>
        <w:spacing w:before="40" w:after="200" w:line="336" w:lineRule="auto"/>
        <w:ind w:left="227"/>
      </w:pPr>
      <w:r>
        <w:rPr>
          <w:color w:val="444444"/>
          <w:sz w:val="21"/>
        </w:rPr>
        <w:t>【解析】坚持可持续发展，强调坚持节约优先、保护优先、自然恢复为主的方针。D项"谁使用、谁管理、谁负责"是环境管理责任原则而非可持续发展方针。</w:t>
      </w:r>
    </w:p>
    <w:p>
      <w:pPr>
        <w:spacing w:before="80" w:after="80"/>
      </w:pPr>
      <w:r>
        <w:rPr>
          <w:color w:val="DDDDDD"/>
          <w:sz w:val="12"/>
        </w:rPr>
        <w:t>────────────────────────────────────────────────────────────</w:t>
      </w:r>
    </w:p>
    <w:p>
      <w:pPr>
        <w:spacing w:before="280" w:after="120" w:line="360" w:lineRule="auto"/>
      </w:pPr>
      <w:r>
        <w:rPr>
          <w:b/>
          <w:color w:val="1A3C6E"/>
          <w:sz w:val="24"/>
        </w:rPr>
        <w:t xml:space="preserve">65. </w:t>
      </w:r>
      <w:r>
        <w:rPr>
          <w:sz w:val="22"/>
        </w:rPr>
        <w:t>习近平新时代中国特色社会主义思想以一系列具有原创性的新思想新观点新论断，在理论上实现了重大突破、重大创新、重大发展，以全新视野深化了对（ ）的认识，充分彰显了科学理论的强大生命力和中国共产党人的理论创造力，是当代最现实最鲜活的马克思主义。</w:t>
      </w:r>
    </w:p>
    <w:p>
      <w:pPr>
        <w:spacing w:before="20" w:after="20" w:line="312" w:lineRule="auto"/>
        <w:ind w:left="567"/>
      </w:pPr>
      <w:r>
        <w:rPr>
          <w:b/>
          <w:color w:val="0052CC"/>
          <w:sz w:val="22"/>
        </w:rPr>
        <w:t xml:space="preserve">A. </w:t>
      </w:r>
      <w:r>
        <w:rPr>
          <w:sz w:val="22"/>
        </w:rPr>
        <w:t>共产党执政规律</w:t>
      </w:r>
    </w:p>
    <w:p>
      <w:pPr>
        <w:spacing w:before="20" w:after="20" w:line="312" w:lineRule="auto"/>
        <w:ind w:left="567"/>
      </w:pPr>
      <w:r>
        <w:rPr>
          <w:b/>
          <w:color w:val="0052CC"/>
          <w:sz w:val="22"/>
        </w:rPr>
        <w:t xml:space="preserve">B. </w:t>
      </w:r>
      <w:r>
        <w:rPr>
          <w:sz w:val="22"/>
        </w:rPr>
        <w:t>社会主义建设规律</w:t>
      </w:r>
    </w:p>
    <w:p>
      <w:pPr>
        <w:spacing w:before="20" w:after="20" w:line="312" w:lineRule="auto"/>
        <w:ind w:left="567"/>
      </w:pPr>
      <w:r>
        <w:rPr>
          <w:b/>
          <w:color w:val="0052CC"/>
          <w:sz w:val="22"/>
        </w:rPr>
        <w:t xml:space="preserve">C. </w:t>
      </w:r>
      <w:r>
        <w:rPr>
          <w:sz w:val="22"/>
        </w:rPr>
        <w:t>人类社会发展规律</w:t>
      </w:r>
    </w:p>
    <w:p>
      <w:pPr>
        <w:spacing w:before="20" w:after="20" w:line="312" w:lineRule="auto"/>
        <w:ind w:left="567"/>
      </w:pPr>
      <w:r>
        <w:rPr>
          <w:b/>
          <w:color w:val="0052CC"/>
          <w:sz w:val="22"/>
        </w:rPr>
        <w:t xml:space="preserve">D. </w:t>
      </w:r>
      <w:r>
        <w:rPr>
          <w:sz w:val="22"/>
        </w:rPr>
        <w:t>人类思维发展规律</w:t>
      </w:r>
    </w:p>
    <w:p>
      <w:pPr>
        <w:spacing w:before="120" w:after="80" w:line="312" w:lineRule="auto"/>
      </w:pPr>
      <w:r>
        <w:rPr>
          <w:b/>
          <w:color w:val="CC0000"/>
          <w:sz w:val="22"/>
        </w:rPr>
        <w:t>【正确答案】ABC</w:t>
      </w:r>
    </w:p>
    <w:p>
      <w:pPr>
        <w:spacing w:before="40" w:after="200" w:line="336" w:lineRule="auto"/>
        <w:ind w:left="227"/>
      </w:pPr>
      <w:r>
        <w:rPr>
          <w:color w:val="444444"/>
          <w:sz w:val="21"/>
        </w:rPr>
        <w:t>【解析】习近平新时代中国特色社会主义思想以全新视野深化了对共产党执政规律、社会主义建设规律、人类社会发展规律的认识。D项"人类思维发展规律"不属于此处"三大规律"的范畴。</w:t>
      </w:r>
    </w:p>
    <w:p>
      <w:pPr>
        <w:spacing w:before="80" w:after="80"/>
      </w:pPr>
      <w:r>
        <w:rPr>
          <w:color w:val="DDDDDD"/>
          <w:sz w:val="12"/>
        </w:rPr>
        <w:t>────────────────────────────────────────────────────────────</w:t>
      </w:r>
    </w:p>
    <w:p>
      <w:pPr>
        <w:spacing w:before="280" w:after="120" w:line="360" w:lineRule="auto"/>
      </w:pPr>
      <w:r>
        <w:rPr>
          <w:b/>
          <w:color w:val="1A3C6E"/>
          <w:sz w:val="24"/>
        </w:rPr>
        <w:t xml:space="preserve">66. </w:t>
      </w:r>
      <w:r>
        <w:rPr>
          <w:sz w:val="22"/>
        </w:rPr>
        <w:t>构建人类命运共同体，就要坚持（）。</w:t>
      </w:r>
    </w:p>
    <w:p>
      <w:pPr>
        <w:spacing w:before="20" w:after="20" w:line="312" w:lineRule="auto"/>
        <w:ind w:left="567"/>
      </w:pPr>
      <w:r>
        <w:rPr>
          <w:b/>
          <w:color w:val="0052CC"/>
          <w:sz w:val="22"/>
        </w:rPr>
        <w:t xml:space="preserve">A. </w:t>
      </w:r>
      <w:r>
        <w:rPr>
          <w:sz w:val="22"/>
        </w:rPr>
        <w:t>对话协商</w:t>
      </w:r>
    </w:p>
    <w:p>
      <w:pPr>
        <w:spacing w:before="20" w:after="20" w:line="312" w:lineRule="auto"/>
        <w:ind w:left="567"/>
      </w:pPr>
      <w:r>
        <w:rPr>
          <w:b/>
          <w:color w:val="0052CC"/>
          <w:sz w:val="22"/>
        </w:rPr>
        <w:t xml:space="preserve">B. </w:t>
      </w:r>
      <w:r>
        <w:rPr>
          <w:sz w:val="22"/>
        </w:rPr>
        <w:t>共建共享</w:t>
      </w:r>
    </w:p>
    <w:p>
      <w:pPr>
        <w:spacing w:before="20" w:after="20" w:line="312" w:lineRule="auto"/>
        <w:ind w:left="567"/>
      </w:pPr>
      <w:r>
        <w:rPr>
          <w:b/>
          <w:color w:val="0052CC"/>
          <w:sz w:val="22"/>
        </w:rPr>
        <w:t xml:space="preserve">C. </w:t>
      </w:r>
      <w:r>
        <w:rPr>
          <w:sz w:val="22"/>
        </w:rPr>
        <w:t>合作共赢</w:t>
      </w:r>
    </w:p>
    <w:p>
      <w:pPr>
        <w:spacing w:before="20" w:after="20" w:line="312" w:lineRule="auto"/>
        <w:ind w:left="567"/>
      </w:pPr>
      <w:r>
        <w:rPr>
          <w:b/>
          <w:color w:val="0052CC"/>
          <w:sz w:val="22"/>
        </w:rPr>
        <w:t xml:space="preserve">D. </w:t>
      </w:r>
      <w:r>
        <w:rPr>
          <w:sz w:val="22"/>
        </w:rPr>
        <w:t>交流互鉴</w:t>
      </w:r>
    </w:p>
    <w:p>
      <w:pPr>
        <w:spacing w:before="20" w:after="20" w:line="312" w:lineRule="auto"/>
        <w:ind w:left="567"/>
      </w:pPr>
      <w:r>
        <w:rPr>
          <w:b/>
          <w:color w:val="0052CC"/>
          <w:sz w:val="22"/>
        </w:rPr>
        <w:t xml:space="preserve">E. </w:t>
      </w:r>
      <w:r>
        <w:rPr>
          <w:sz w:val="22"/>
        </w:rPr>
        <w:t>绿色低碳</w:t>
      </w:r>
    </w:p>
    <w:p>
      <w:pPr>
        <w:spacing w:before="120" w:after="80" w:line="312" w:lineRule="auto"/>
      </w:pPr>
      <w:r>
        <w:rPr>
          <w:b/>
          <w:color w:val="CC0000"/>
          <w:sz w:val="22"/>
        </w:rPr>
        <w:t>【正确答案】ABCDE</w:t>
      </w:r>
    </w:p>
    <w:p>
      <w:pPr>
        <w:spacing w:before="40" w:after="200" w:line="336" w:lineRule="auto"/>
        <w:ind w:left="227"/>
      </w:pPr>
      <w:r>
        <w:rPr>
          <w:color w:val="444444"/>
          <w:sz w:val="21"/>
        </w:rPr>
        <w:t>【解析】构建人类命运共同体要坚持对话协商、共建共享、合作共赢、交流互鉴、绿色低碳。五个选项均为"五个坚持"的内容，缺一不可。</w:t>
      </w:r>
    </w:p>
    <w:p>
      <w:pPr>
        <w:spacing w:before="80" w:after="80"/>
      </w:pPr>
      <w:r>
        <w:rPr>
          <w:color w:val="DDDDDD"/>
          <w:sz w:val="12"/>
        </w:rPr>
        <w:t>────────────────────────────────────────────────────────────</w:t>
      </w:r>
    </w:p>
    <w:p>
      <w:pPr>
        <w:spacing w:before="280" w:after="120" w:line="360" w:lineRule="auto"/>
      </w:pPr>
      <w:r>
        <w:rPr>
          <w:b/>
          <w:color w:val="1A3C6E"/>
          <w:sz w:val="24"/>
        </w:rPr>
        <w:t xml:space="preserve">67. </w:t>
      </w:r>
      <w:r>
        <w:rPr>
          <w:sz w:val="22"/>
        </w:rPr>
        <w:t>下列选项中，属于坚持和发展中国特色社会主义中“十四个坚持”基本方略的有（ ）。</w:t>
      </w:r>
    </w:p>
    <w:p>
      <w:pPr>
        <w:spacing w:before="20" w:after="20" w:line="312" w:lineRule="auto"/>
        <w:ind w:left="567"/>
      </w:pPr>
      <w:r>
        <w:rPr>
          <w:b/>
          <w:color w:val="0052CC"/>
          <w:sz w:val="22"/>
        </w:rPr>
        <w:t xml:space="preserve">A. </w:t>
      </w:r>
      <w:r>
        <w:rPr>
          <w:sz w:val="22"/>
        </w:rPr>
        <w:t>坚持党对一切工作的领导</w:t>
      </w:r>
    </w:p>
    <w:p>
      <w:pPr>
        <w:spacing w:before="20" w:after="20" w:line="312" w:lineRule="auto"/>
        <w:ind w:left="567"/>
      </w:pPr>
      <w:r>
        <w:rPr>
          <w:b/>
          <w:color w:val="0052CC"/>
          <w:sz w:val="22"/>
        </w:rPr>
        <w:t xml:space="preserve">B. </w:t>
      </w:r>
      <w:r>
        <w:rPr>
          <w:sz w:val="22"/>
        </w:rPr>
        <w:t>坚持以人民为中心</w:t>
      </w:r>
    </w:p>
    <w:p>
      <w:pPr>
        <w:spacing w:before="20" w:after="20" w:line="312" w:lineRule="auto"/>
        <w:ind w:left="567"/>
      </w:pPr>
      <w:r>
        <w:rPr>
          <w:b/>
          <w:color w:val="0052CC"/>
          <w:sz w:val="22"/>
        </w:rPr>
        <w:t xml:space="preserve">C. </w:t>
      </w:r>
      <w:r>
        <w:rPr>
          <w:sz w:val="22"/>
        </w:rPr>
        <w:t>坚持全面深化改革</w:t>
      </w:r>
    </w:p>
    <w:p>
      <w:pPr>
        <w:spacing w:before="20" w:after="20" w:line="312" w:lineRule="auto"/>
        <w:ind w:left="567"/>
      </w:pPr>
      <w:r>
        <w:rPr>
          <w:b/>
          <w:color w:val="0052CC"/>
          <w:sz w:val="22"/>
        </w:rPr>
        <w:t xml:space="preserve">D. </w:t>
      </w:r>
      <w:r>
        <w:rPr>
          <w:sz w:val="22"/>
        </w:rPr>
        <w:t>坚持在发展中保障和改善民生</w:t>
      </w:r>
    </w:p>
    <w:p>
      <w:pPr>
        <w:spacing w:before="120" w:after="80" w:line="312" w:lineRule="auto"/>
      </w:pPr>
      <w:r>
        <w:rPr>
          <w:b/>
          <w:color w:val="CC0000"/>
          <w:sz w:val="22"/>
        </w:rPr>
        <w:t>【正确答案】ABCD</w:t>
      </w:r>
    </w:p>
    <w:p>
      <w:pPr>
        <w:spacing w:before="40" w:after="200" w:line="336" w:lineRule="auto"/>
        <w:ind w:left="227"/>
      </w:pPr>
      <w:r>
        <w:rPr>
          <w:color w:val="444444"/>
          <w:sz w:val="21"/>
        </w:rPr>
        <w:t>【解析】"十四个坚持"是习近平新时代中国特色社会主义思想的基本方略，包括坚持党对一切工作的领导、坚持以人民为中心、坚持全面深化改革、坚持在发展中保障和改善民生等。四个选项均属于"十四个坚持"的内容。</w:t>
      </w:r>
    </w:p>
    <w:p>
      <w:pPr>
        <w:spacing w:before="80" w:after="80"/>
      </w:pPr>
      <w:r>
        <w:rPr>
          <w:color w:val="DDDDDD"/>
          <w:sz w:val="12"/>
        </w:rPr>
        <w:t>────────────────────────────────────────────────────────────</w:t>
      </w:r>
    </w:p>
    <w:p>
      <w:pPr>
        <w:spacing w:before="280" w:after="120" w:line="360" w:lineRule="auto"/>
      </w:pPr>
      <w:r>
        <w:rPr>
          <w:b/>
          <w:color w:val="1A3C6E"/>
          <w:sz w:val="24"/>
        </w:rPr>
        <w:t xml:space="preserve">68. </w:t>
      </w:r>
      <w:r>
        <w:rPr>
          <w:sz w:val="22"/>
        </w:rPr>
        <w:t>坚持稳中求进工作总基调，深化供给侧结构性改革，促进“三去一降一补”重点任务取得更大成效，强化创新驱动，加快经济发展方式转变，提高发展质量和效益。这里的“三去”是指（ ）。</w:t>
      </w:r>
    </w:p>
    <w:p>
      <w:pPr>
        <w:spacing w:before="20" w:after="20" w:line="312" w:lineRule="auto"/>
        <w:ind w:left="567"/>
      </w:pPr>
      <w:r>
        <w:rPr>
          <w:b/>
          <w:color w:val="0052CC"/>
          <w:sz w:val="22"/>
        </w:rPr>
        <w:t xml:space="preserve">A. </w:t>
      </w:r>
      <w:r>
        <w:rPr>
          <w:sz w:val="22"/>
        </w:rPr>
        <w:t>去产能</w:t>
      </w:r>
    </w:p>
    <w:p>
      <w:pPr>
        <w:spacing w:before="20" w:after="20" w:line="312" w:lineRule="auto"/>
        <w:ind w:left="567"/>
      </w:pPr>
      <w:r>
        <w:rPr>
          <w:b/>
          <w:color w:val="0052CC"/>
          <w:sz w:val="22"/>
        </w:rPr>
        <w:t xml:space="preserve">B. </w:t>
      </w:r>
      <w:r>
        <w:rPr>
          <w:sz w:val="22"/>
        </w:rPr>
        <w:t>去税收</w:t>
      </w:r>
    </w:p>
    <w:p>
      <w:pPr>
        <w:spacing w:before="20" w:after="20" w:line="312" w:lineRule="auto"/>
        <w:ind w:left="567"/>
      </w:pPr>
      <w:r>
        <w:rPr>
          <w:b/>
          <w:color w:val="0052CC"/>
          <w:sz w:val="22"/>
        </w:rPr>
        <w:t xml:space="preserve">C. </w:t>
      </w:r>
      <w:r>
        <w:rPr>
          <w:sz w:val="22"/>
        </w:rPr>
        <w:t>去库存</w:t>
      </w:r>
    </w:p>
    <w:p>
      <w:pPr>
        <w:spacing w:before="20" w:after="20" w:line="312" w:lineRule="auto"/>
        <w:ind w:left="567"/>
      </w:pPr>
      <w:r>
        <w:rPr>
          <w:b/>
          <w:color w:val="0052CC"/>
          <w:sz w:val="22"/>
        </w:rPr>
        <w:t xml:space="preserve">D. </w:t>
      </w:r>
      <w:r>
        <w:rPr>
          <w:sz w:val="22"/>
        </w:rPr>
        <w:t>去杠杆</w:t>
      </w:r>
    </w:p>
    <w:p>
      <w:pPr>
        <w:spacing w:before="120" w:after="80" w:line="312" w:lineRule="auto"/>
      </w:pPr>
      <w:r>
        <w:rPr>
          <w:b/>
          <w:color w:val="CC0000"/>
          <w:sz w:val="22"/>
        </w:rPr>
        <w:t>【正确答案】ACD</w:t>
      </w:r>
    </w:p>
    <w:p>
      <w:pPr>
        <w:spacing w:before="40" w:after="200" w:line="336" w:lineRule="auto"/>
        <w:ind w:left="227"/>
      </w:pPr>
      <w:r>
        <w:rPr>
          <w:color w:val="444444"/>
          <w:sz w:val="21"/>
        </w:rPr>
        <w:t>【解析】"三去一降一补"中的"三去"是指去产能、去库存、去杠杆。"一降"是降成本，"一补"是补短板。B项"去税收"不是三去的内容。</w:t>
      </w:r>
    </w:p>
    <w:p>
      <w:pPr>
        <w:spacing w:before="80" w:after="80"/>
      </w:pPr>
      <w:r>
        <w:rPr>
          <w:color w:val="DDDDDD"/>
          <w:sz w:val="12"/>
        </w:rPr>
        <w:t>────────────────────────────────────────────────────────────</w:t>
      </w:r>
    </w:p>
    <w:p>
      <w:pPr>
        <w:spacing w:before="280" w:after="120" w:line="360" w:lineRule="auto"/>
      </w:pPr>
      <w:r>
        <w:rPr>
          <w:b/>
          <w:color w:val="1A3C6E"/>
          <w:sz w:val="24"/>
        </w:rPr>
        <w:t xml:space="preserve">69. </w:t>
      </w:r>
      <w:r>
        <w:rPr>
          <w:sz w:val="22"/>
        </w:rPr>
        <w:t>切从实际出发，着眼解决新时代改革开放和社会主义现代化建设的实际问题，不断回答（），作出符合中国实际和时代要求的正确回答，得出符合客观规律的科学认识，形成与时俱进的理论成果，更好指导中国实践。</w:t>
      </w:r>
    </w:p>
    <w:p>
      <w:pPr>
        <w:spacing w:before="20" w:after="20" w:line="312" w:lineRule="auto"/>
        <w:ind w:left="567"/>
      </w:pPr>
      <w:r>
        <w:rPr>
          <w:b/>
          <w:color w:val="0052CC"/>
          <w:sz w:val="22"/>
        </w:rPr>
        <w:t xml:space="preserve">A. </w:t>
      </w:r>
      <w:r>
        <w:rPr>
          <w:sz w:val="22"/>
        </w:rPr>
        <w:t>中国之问</w:t>
      </w:r>
    </w:p>
    <w:p>
      <w:pPr>
        <w:spacing w:before="20" w:after="20" w:line="312" w:lineRule="auto"/>
        <w:ind w:left="567"/>
      </w:pPr>
      <w:r>
        <w:rPr>
          <w:b/>
          <w:color w:val="0052CC"/>
          <w:sz w:val="22"/>
        </w:rPr>
        <w:t xml:space="preserve">B. </w:t>
      </w:r>
      <w:r>
        <w:rPr>
          <w:sz w:val="22"/>
        </w:rPr>
        <w:t>世界之问</w:t>
      </w:r>
    </w:p>
    <w:p>
      <w:pPr>
        <w:spacing w:before="20" w:after="20" w:line="312" w:lineRule="auto"/>
        <w:ind w:left="567"/>
      </w:pPr>
      <w:r>
        <w:rPr>
          <w:b/>
          <w:color w:val="0052CC"/>
          <w:sz w:val="22"/>
        </w:rPr>
        <w:t xml:space="preserve">C. </w:t>
      </w:r>
      <w:r>
        <w:rPr>
          <w:sz w:val="22"/>
        </w:rPr>
        <w:t>人民之问</w:t>
      </w:r>
    </w:p>
    <w:p>
      <w:pPr>
        <w:spacing w:before="20" w:after="20" w:line="312" w:lineRule="auto"/>
        <w:ind w:left="567"/>
      </w:pPr>
      <w:r>
        <w:rPr>
          <w:b/>
          <w:color w:val="0052CC"/>
          <w:sz w:val="22"/>
        </w:rPr>
        <w:t xml:space="preserve">D. </w:t>
      </w:r>
      <w:r>
        <w:rPr>
          <w:sz w:val="22"/>
        </w:rPr>
        <w:t>时代之问</w:t>
      </w:r>
    </w:p>
    <w:p>
      <w:pPr>
        <w:spacing w:before="120" w:after="80" w:line="312" w:lineRule="auto"/>
      </w:pPr>
      <w:r>
        <w:rPr>
          <w:b/>
          <w:color w:val="CC0000"/>
          <w:sz w:val="22"/>
        </w:rPr>
        <w:t>【正确答案】ABCD</w:t>
      </w:r>
    </w:p>
    <w:p>
      <w:pPr>
        <w:spacing w:before="40" w:after="200" w:line="336" w:lineRule="auto"/>
        <w:ind w:left="227"/>
      </w:pPr>
      <w:r>
        <w:rPr>
          <w:color w:val="444444"/>
          <w:sz w:val="21"/>
        </w:rPr>
        <w:t>【解析】不断回答中国之问、世界之问、人民之问、时代之问，作出符合中国实际和时代要求的正确回答，得出符合客观规律的科学认识。四个之问全面概括了理论创新的实践指向。</w:t>
      </w:r>
    </w:p>
    <w:p>
      <w:pPr>
        <w:spacing w:before="80" w:after="80"/>
      </w:pPr>
      <w:r>
        <w:rPr>
          <w:color w:val="DDDDDD"/>
          <w:sz w:val="12"/>
        </w:rPr>
        <w:t>────────────────────────────────────────────────────────────</w:t>
      </w:r>
    </w:p>
    <w:p>
      <w:pPr>
        <w:spacing w:before="280" w:after="120" w:line="360" w:lineRule="auto"/>
      </w:pPr>
      <w:r>
        <w:rPr>
          <w:b/>
          <w:color w:val="1A3C6E"/>
          <w:sz w:val="24"/>
        </w:rPr>
        <w:t xml:space="preserve">70. </w:t>
      </w:r>
      <w:r>
        <w:rPr>
          <w:sz w:val="22"/>
        </w:rPr>
        <w:t>在前进道路上，我们要牢牢把握以下（）重大原则。</w:t>
      </w:r>
    </w:p>
    <w:p>
      <w:pPr>
        <w:spacing w:before="20" w:after="20" w:line="312" w:lineRule="auto"/>
        <w:ind w:left="567"/>
      </w:pPr>
      <w:r>
        <w:rPr>
          <w:b/>
          <w:color w:val="0052CC"/>
          <w:sz w:val="22"/>
        </w:rPr>
        <w:t xml:space="preserve">A. </w:t>
      </w:r>
      <w:r>
        <w:rPr>
          <w:sz w:val="22"/>
        </w:rPr>
        <w:t>坚持和加强党的全面领导</w:t>
      </w:r>
    </w:p>
    <w:p>
      <w:pPr>
        <w:spacing w:before="20" w:after="20" w:line="312" w:lineRule="auto"/>
        <w:ind w:left="567"/>
      </w:pPr>
      <w:r>
        <w:rPr>
          <w:b/>
          <w:color w:val="0052CC"/>
          <w:sz w:val="22"/>
        </w:rPr>
        <w:t xml:space="preserve">B. </w:t>
      </w:r>
      <w:r>
        <w:rPr>
          <w:sz w:val="22"/>
        </w:rPr>
        <w:t>坚持中国特色社会主义道路</w:t>
      </w:r>
    </w:p>
    <w:p>
      <w:pPr>
        <w:spacing w:before="20" w:after="20" w:line="312" w:lineRule="auto"/>
        <w:ind w:left="567"/>
      </w:pPr>
      <w:r>
        <w:rPr>
          <w:b/>
          <w:color w:val="0052CC"/>
          <w:sz w:val="22"/>
        </w:rPr>
        <w:t xml:space="preserve">C. </w:t>
      </w:r>
      <w:r>
        <w:rPr>
          <w:sz w:val="22"/>
        </w:rPr>
        <w:t>坚持以人民为中心的发展思想</w:t>
      </w:r>
    </w:p>
    <w:p>
      <w:pPr>
        <w:spacing w:before="20" w:after="20" w:line="312" w:lineRule="auto"/>
        <w:ind w:left="567"/>
      </w:pPr>
      <w:r>
        <w:rPr>
          <w:b/>
          <w:color w:val="0052CC"/>
          <w:sz w:val="22"/>
        </w:rPr>
        <w:t xml:space="preserve">D. </w:t>
      </w:r>
      <w:r>
        <w:rPr>
          <w:sz w:val="22"/>
        </w:rPr>
        <w:t>坚持深化改革开放</w:t>
      </w:r>
    </w:p>
    <w:p>
      <w:pPr>
        <w:spacing w:before="20" w:after="20" w:line="312" w:lineRule="auto"/>
        <w:ind w:left="567"/>
      </w:pPr>
      <w:r>
        <w:rPr>
          <w:b/>
          <w:color w:val="0052CC"/>
          <w:sz w:val="22"/>
        </w:rPr>
        <w:t xml:space="preserve">E. </w:t>
      </w:r>
      <w:r>
        <w:rPr>
          <w:sz w:val="22"/>
        </w:rPr>
        <w:t>坚持发扬斗争精神</w:t>
      </w:r>
    </w:p>
    <w:p>
      <w:pPr>
        <w:spacing w:before="120" w:after="80" w:line="312" w:lineRule="auto"/>
      </w:pPr>
      <w:r>
        <w:rPr>
          <w:b/>
          <w:color w:val="CC0000"/>
          <w:sz w:val="22"/>
        </w:rPr>
        <w:t>【正确答案】ABCDE</w:t>
      </w:r>
    </w:p>
    <w:p>
      <w:pPr>
        <w:spacing w:before="40" w:after="200" w:line="336" w:lineRule="auto"/>
        <w:ind w:left="227"/>
      </w:pPr>
      <w:r>
        <w:rPr>
          <w:color w:val="444444"/>
          <w:sz w:val="21"/>
        </w:rPr>
        <w:t>【解析】在前进道路上要牢牢把握五个重大原则：坚持和加强党的全面领导、坚持中国特色社会主义道路、坚持以人民为中心的发展思想、坚持深化改革开放、坚持发扬斗争精神。五个选项全部正确。</w:t>
      </w:r>
    </w:p>
    <w:p>
      <w:pPr>
        <w:spacing w:before="80" w:after="80"/>
      </w:pPr>
      <w:r>
        <w:rPr>
          <w:color w:val="DDDDDD"/>
          <w:sz w:val="12"/>
        </w:rPr>
        <w:t>────────────────────────────────────────────────────────────</w:t>
      </w:r>
    </w:p>
    <w:p>
      <w:pPr>
        <w:spacing w:before="280" w:after="120" w:line="360" w:lineRule="auto"/>
      </w:pPr>
      <w:r>
        <w:rPr>
          <w:b/>
          <w:color w:val="1A3C6E"/>
          <w:sz w:val="24"/>
        </w:rPr>
        <w:t xml:space="preserve">71. </w:t>
      </w:r>
      <w:r>
        <w:rPr>
          <w:sz w:val="22"/>
        </w:rPr>
        <w:t>（ ），是由我国经济社会发展的理论逻辑、历史逻辑、现实逻辑决定的，相互之间有紧密联系。</w:t>
      </w:r>
    </w:p>
    <w:p>
      <w:pPr>
        <w:spacing w:before="20" w:after="20" w:line="312" w:lineRule="auto"/>
        <w:ind w:left="567"/>
      </w:pPr>
      <w:r>
        <w:rPr>
          <w:b/>
          <w:color w:val="0052CC"/>
          <w:sz w:val="22"/>
        </w:rPr>
        <w:t xml:space="preserve">A. </w:t>
      </w:r>
      <w:r>
        <w:rPr>
          <w:sz w:val="22"/>
        </w:rPr>
        <w:t>进入新发展阶段</w:t>
      </w:r>
    </w:p>
    <w:p>
      <w:pPr>
        <w:spacing w:before="20" w:after="20" w:line="312" w:lineRule="auto"/>
        <w:ind w:left="567"/>
      </w:pPr>
      <w:r>
        <w:rPr>
          <w:b/>
          <w:color w:val="0052CC"/>
          <w:sz w:val="22"/>
        </w:rPr>
        <w:t xml:space="preserve">B. </w:t>
      </w:r>
      <w:r>
        <w:rPr>
          <w:sz w:val="22"/>
        </w:rPr>
        <w:t>贯彻新发展理念</w:t>
      </w:r>
    </w:p>
    <w:p>
      <w:pPr>
        <w:spacing w:before="20" w:after="20" w:line="312" w:lineRule="auto"/>
        <w:ind w:left="567"/>
      </w:pPr>
      <w:r>
        <w:rPr>
          <w:b/>
          <w:color w:val="0052CC"/>
          <w:sz w:val="22"/>
        </w:rPr>
        <w:t xml:space="preserve">C. </w:t>
      </w:r>
      <w:r>
        <w:rPr>
          <w:sz w:val="22"/>
        </w:rPr>
        <w:t>构建新发展格局</w:t>
      </w:r>
    </w:p>
    <w:p>
      <w:pPr>
        <w:spacing w:before="20" w:after="20" w:line="312" w:lineRule="auto"/>
        <w:ind w:left="567"/>
      </w:pPr>
      <w:r>
        <w:rPr>
          <w:b/>
          <w:color w:val="0052CC"/>
          <w:sz w:val="22"/>
        </w:rPr>
        <w:t xml:space="preserve">D. </w:t>
      </w:r>
      <w:r>
        <w:rPr>
          <w:sz w:val="22"/>
        </w:rPr>
        <w:t>坚持新发展方法</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72. </w:t>
      </w:r>
      <w:r>
        <w:rPr>
          <w:sz w:val="22"/>
        </w:rPr>
        <w:t>中国式现代化必须坚持可持续发展，坚定不移走（）的文明发展道路，构筑现代化的坚实自然与生态环境基础。</w:t>
      </w:r>
    </w:p>
    <w:p>
      <w:pPr>
        <w:spacing w:before="20" w:after="20" w:line="312" w:lineRule="auto"/>
        <w:ind w:left="567"/>
      </w:pPr>
      <w:r>
        <w:rPr>
          <w:b/>
          <w:color w:val="0052CC"/>
          <w:sz w:val="22"/>
        </w:rPr>
        <w:t xml:space="preserve">A. </w:t>
      </w:r>
      <w:r>
        <w:rPr>
          <w:sz w:val="22"/>
        </w:rPr>
        <w:t>生产发展</w:t>
      </w:r>
    </w:p>
    <w:p>
      <w:pPr>
        <w:spacing w:before="20" w:after="20" w:line="312" w:lineRule="auto"/>
        <w:ind w:left="567"/>
      </w:pPr>
      <w:r>
        <w:rPr>
          <w:b/>
          <w:color w:val="0052CC"/>
          <w:sz w:val="22"/>
        </w:rPr>
        <w:t xml:space="preserve">B. </w:t>
      </w:r>
      <w:r>
        <w:rPr>
          <w:sz w:val="22"/>
        </w:rPr>
        <w:t>生活富裕</w:t>
      </w:r>
    </w:p>
    <w:p>
      <w:pPr>
        <w:spacing w:before="20" w:after="20" w:line="312" w:lineRule="auto"/>
        <w:ind w:left="567"/>
      </w:pPr>
      <w:r>
        <w:rPr>
          <w:b/>
          <w:color w:val="0052CC"/>
          <w:sz w:val="22"/>
        </w:rPr>
        <w:t xml:space="preserve">C. </w:t>
      </w:r>
      <w:r>
        <w:rPr>
          <w:sz w:val="22"/>
        </w:rPr>
        <w:t>生态良好</w:t>
      </w:r>
    </w:p>
    <w:p>
      <w:pPr>
        <w:spacing w:before="20" w:after="20" w:line="312" w:lineRule="auto"/>
        <w:ind w:left="567"/>
      </w:pPr>
      <w:r>
        <w:rPr>
          <w:b/>
          <w:color w:val="0052CC"/>
          <w:sz w:val="22"/>
        </w:rPr>
        <w:t xml:space="preserve">D. </w:t>
      </w:r>
      <w:r>
        <w:rPr>
          <w:sz w:val="22"/>
        </w:rPr>
        <w:t>兼容并蓄</w:t>
      </w:r>
    </w:p>
    <w:p>
      <w:pPr>
        <w:spacing w:before="120" w:after="80" w:line="312" w:lineRule="auto"/>
      </w:pPr>
      <w:r>
        <w:rPr>
          <w:b/>
          <w:color w:val="CC0000"/>
          <w:sz w:val="22"/>
        </w:rPr>
        <w:t>【正确答案】ABC</w:t>
      </w:r>
    </w:p>
    <w:p>
      <w:pPr>
        <w:spacing w:before="40" w:after="200" w:line="336" w:lineRule="auto"/>
        <w:ind w:left="227"/>
      </w:pPr>
      <w:r>
        <w:rPr>
          <w:color w:val="444444"/>
          <w:sz w:val="21"/>
        </w:rPr>
        <w:t>【解析】坚定不移走生产发展、生活富裕、生态良好的文明发展道路。D项"兼容并蓄"是文化领域的要求而非文明发展道路的内容。</w:t>
      </w:r>
    </w:p>
    <w:p>
      <w:pPr>
        <w:spacing w:before="80" w:after="80"/>
      </w:pPr>
      <w:r>
        <w:rPr>
          <w:color w:val="DDDDDD"/>
          <w:sz w:val="12"/>
        </w:rPr>
        <w:t>────────────────────────────────────────────────────────────</w:t>
      </w:r>
    </w:p>
    <w:p>
      <w:pPr>
        <w:spacing w:before="280" w:after="120" w:line="360" w:lineRule="auto"/>
      </w:pPr>
      <w:r>
        <w:rPr>
          <w:b/>
          <w:color w:val="1A3C6E"/>
          <w:sz w:val="24"/>
        </w:rPr>
        <w:t xml:space="preserve">73. </w:t>
      </w:r>
      <w:r>
        <w:rPr>
          <w:sz w:val="22"/>
        </w:rPr>
        <w:t>中国特色社会主义有很多特点和特征，具体反映在（ ）等方面。</w:t>
      </w:r>
    </w:p>
    <w:p>
      <w:pPr>
        <w:spacing w:before="20" w:after="20" w:line="312" w:lineRule="auto"/>
        <w:ind w:left="567"/>
      </w:pPr>
      <w:r>
        <w:rPr>
          <w:b/>
          <w:color w:val="0052CC"/>
          <w:sz w:val="22"/>
        </w:rPr>
        <w:t xml:space="preserve">A. </w:t>
      </w:r>
      <w:r>
        <w:rPr>
          <w:sz w:val="22"/>
        </w:rPr>
        <w:t>道路</w:t>
      </w:r>
    </w:p>
    <w:p>
      <w:pPr>
        <w:spacing w:before="20" w:after="20" w:line="312" w:lineRule="auto"/>
        <w:ind w:left="567"/>
      </w:pPr>
      <w:r>
        <w:rPr>
          <w:b/>
          <w:color w:val="0052CC"/>
          <w:sz w:val="22"/>
        </w:rPr>
        <w:t xml:space="preserve">B. </w:t>
      </w:r>
      <w:r>
        <w:rPr>
          <w:sz w:val="22"/>
        </w:rPr>
        <w:t>理论</w:t>
      </w:r>
    </w:p>
    <w:p>
      <w:pPr>
        <w:spacing w:before="20" w:after="20" w:line="312" w:lineRule="auto"/>
        <w:ind w:left="567"/>
      </w:pPr>
      <w:r>
        <w:rPr>
          <w:b/>
          <w:color w:val="0052CC"/>
          <w:sz w:val="22"/>
        </w:rPr>
        <w:t xml:space="preserve">C. </w:t>
      </w:r>
      <w:r>
        <w:rPr>
          <w:sz w:val="22"/>
        </w:rPr>
        <w:t>制度</w:t>
      </w:r>
    </w:p>
    <w:p>
      <w:pPr>
        <w:spacing w:before="20" w:after="20" w:line="312" w:lineRule="auto"/>
        <w:ind w:left="567"/>
      </w:pPr>
      <w:r>
        <w:rPr>
          <w:b/>
          <w:color w:val="0052CC"/>
          <w:sz w:val="22"/>
        </w:rPr>
        <w:t xml:space="preserve">D. </w:t>
      </w:r>
      <w:r>
        <w:rPr>
          <w:sz w:val="22"/>
        </w:rPr>
        <w:t>文化</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【解析】中国特色社会主义的特点和特征具体反映在道路、理论、制度、文化四个方面，即"四位一体"。"四个自信"即道路自信、理论自信、制度自信、文化自信的来源。</w:t>
      </w:r>
    </w:p>
    <w:p>
      <w:pPr>
        <w:spacing w:before="80" w:after="80"/>
      </w:pPr>
      <w:r>
        <w:rPr>
          <w:color w:val="DDDDDD"/>
          <w:sz w:val="12"/>
        </w:rPr>
        <w:t>────────────────────────────────────────────────────────────</w:t>
      </w:r>
    </w:p>
    <w:p>
      <w:pPr>
        <w:spacing w:before="280" w:after="120" w:line="360" w:lineRule="auto"/>
      </w:pPr>
      <w:r>
        <w:rPr>
          <w:b/>
          <w:color w:val="1A3C6E"/>
          <w:sz w:val="24"/>
        </w:rPr>
        <w:t xml:space="preserve">74. </w:t>
      </w:r>
      <w:r>
        <w:rPr>
          <w:sz w:val="22"/>
        </w:rPr>
        <w:t>党的十九大明确了坚持和发展中国特色社会主义总任务，包括（ ）。</w:t>
      </w:r>
    </w:p>
    <w:p>
      <w:pPr>
        <w:spacing w:before="20" w:after="20" w:line="312" w:lineRule="auto"/>
        <w:ind w:left="567"/>
      </w:pPr>
      <w:r>
        <w:rPr>
          <w:b/>
          <w:color w:val="0052CC"/>
          <w:sz w:val="22"/>
        </w:rPr>
        <w:t xml:space="preserve">A. </w:t>
      </w:r>
      <w:r>
        <w:rPr>
          <w:sz w:val="22"/>
        </w:rPr>
        <w:t>实现社会主义现代化</w:t>
      </w:r>
    </w:p>
    <w:p>
      <w:pPr>
        <w:spacing w:before="20" w:after="20" w:line="312" w:lineRule="auto"/>
        <w:ind w:left="567"/>
      </w:pPr>
      <w:r>
        <w:rPr>
          <w:b/>
          <w:color w:val="0052CC"/>
          <w:sz w:val="22"/>
        </w:rPr>
        <w:t xml:space="preserve">B. </w:t>
      </w:r>
      <w:r>
        <w:rPr>
          <w:sz w:val="22"/>
        </w:rPr>
        <w:t>实现中华民族伟大复兴</w:t>
      </w:r>
    </w:p>
    <w:p>
      <w:pPr>
        <w:spacing w:before="20" w:after="20" w:line="312" w:lineRule="auto"/>
        <w:ind w:left="567"/>
      </w:pPr>
      <w:r>
        <w:rPr>
          <w:b/>
          <w:color w:val="0052CC"/>
          <w:sz w:val="22"/>
        </w:rPr>
        <w:t xml:space="preserve">C. </w:t>
      </w:r>
      <w:r>
        <w:rPr>
          <w:sz w:val="22"/>
        </w:rPr>
        <w:t>实现社会主义的工业化</w:t>
      </w:r>
    </w:p>
    <w:p>
      <w:pPr>
        <w:spacing w:before="20" w:after="20" w:line="312" w:lineRule="auto"/>
        <w:ind w:left="567"/>
      </w:pPr>
      <w:r>
        <w:rPr>
          <w:b/>
          <w:color w:val="0052CC"/>
          <w:sz w:val="22"/>
        </w:rPr>
        <w:t xml:space="preserve">D. </w:t>
      </w:r>
      <w:r>
        <w:rPr>
          <w:sz w:val="22"/>
        </w:rPr>
        <w:t>分两步走在本世纪中叶建成富强民主文明和谐美丽的社会主义现代化强国</w:t>
      </w:r>
    </w:p>
    <w:p>
      <w:pPr>
        <w:spacing w:before="120" w:after="80" w:line="312" w:lineRule="auto"/>
      </w:pPr>
      <w:r>
        <w:rPr>
          <w:b/>
          <w:color w:val="CC0000"/>
          <w:sz w:val="22"/>
        </w:rPr>
        <w:t>【正确答案】ABD</w:t>
      </w:r>
    </w:p>
    <w:p>
      <w:pPr>
        <w:spacing w:before="40" w:after="200" w:line="336" w:lineRule="auto"/>
        <w:ind w:left="227"/>
      </w:pPr>
      <w:r>
        <w:rPr>
          <w:color w:val="444444"/>
          <w:sz w:val="21"/>
        </w:rPr>
        <w:t>【解析】坚持和发展中国特色社会主义的总任务是实现社会主义现代化和中华民族伟大复兴，"两个实现"缺一不可。C项"全面建成小康社会"已在2020年完成；D项"建设社会主义法治国家"是全面依法治国的目标。</w:t>
      </w:r>
    </w:p>
    <w:p>
      <w:pPr>
        <w:spacing w:before="80" w:after="80"/>
      </w:pPr>
      <w:r>
        <w:rPr>
          <w:color w:val="DDDDDD"/>
          <w:sz w:val="12"/>
        </w:rPr>
        <w:t>────────────────────────────────────────────────────────────</w:t>
      </w:r>
    </w:p>
    <w:p>
      <w:pPr>
        <w:spacing w:before="280" w:after="120" w:line="360" w:lineRule="auto"/>
      </w:pPr>
      <w:r>
        <w:rPr>
          <w:b/>
          <w:color w:val="1A3C6E"/>
          <w:sz w:val="24"/>
        </w:rPr>
        <w:t xml:space="preserve">75. </w:t>
      </w:r>
      <w:r>
        <w:rPr>
          <w:sz w:val="22"/>
        </w:rPr>
        <w:t>实施( )，是建设教育强国、科技强国、人才强国的重大举措，对于全面建设社会主义现代化国家具有重要战略意义。</w:t>
      </w:r>
    </w:p>
    <w:p>
      <w:pPr>
        <w:spacing w:before="20" w:after="20" w:line="312" w:lineRule="auto"/>
        <w:ind w:left="567"/>
      </w:pPr>
      <w:r>
        <w:rPr>
          <w:b/>
          <w:color w:val="0052CC"/>
          <w:sz w:val="22"/>
        </w:rPr>
        <w:t xml:space="preserve">A. </w:t>
      </w:r>
      <w:r>
        <w:rPr>
          <w:sz w:val="22"/>
        </w:rPr>
        <w:t>科教兴国战略</w:t>
      </w:r>
    </w:p>
    <w:p>
      <w:pPr>
        <w:spacing w:before="20" w:after="20" w:line="312" w:lineRule="auto"/>
        <w:ind w:left="567"/>
      </w:pPr>
      <w:r>
        <w:rPr>
          <w:b/>
          <w:color w:val="0052CC"/>
          <w:sz w:val="22"/>
        </w:rPr>
        <w:t xml:space="preserve">B. </w:t>
      </w:r>
      <w:r>
        <w:rPr>
          <w:sz w:val="22"/>
        </w:rPr>
        <w:t>人才强国战略</w:t>
      </w:r>
    </w:p>
    <w:p>
      <w:pPr>
        <w:spacing w:before="20" w:after="20" w:line="312" w:lineRule="auto"/>
        <w:ind w:left="567"/>
      </w:pPr>
      <w:r>
        <w:rPr>
          <w:b/>
          <w:color w:val="0052CC"/>
          <w:sz w:val="22"/>
        </w:rPr>
        <w:t xml:space="preserve">C. </w:t>
      </w:r>
      <w:r>
        <w:rPr>
          <w:sz w:val="22"/>
        </w:rPr>
        <w:t>创新驱动发展战略</w:t>
      </w:r>
    </w:p>
    <w:p>
      <w:pPr>
        <w:spacing w:before="20" w:after="20" w:line="312" w:lineRule="auto"/>
        <w:ind w:left="567"/>
      </w:pPr>
      <w:r>
        <w:rPr>
          <w:b/>
          <w:color w:val="0052CC"/>
          <w:sz w:val="22"/>
        </w:rPr>
        <w:t xml:space="preserve">D. </w:t>
      </w:r>
      <w:r>
        <w:rPr>
          <w:sz w:val="22"/>
        </w:rPr>
        <w:t>乡村振兴战略</w:t>
      </w:r>
    </w:p>
    <w:p>
      <w:pPr>
        <w:spacing w:before="120" w:after="80" w:line="312" w:lineRule="auto"/>
      </w:pPr>
      <w:r>
        <w:rPr>
          <w:b/>
          <w:color w:val="CC0000"/>
          <w:sz w:val="22"/>
        </w:rPr>
        <w:t>【正确答案】ABC</w:t>
      </w:r>
    </w:p>
    <w:p>
      <w:pPr>
        <w:spacing w:before="40" w:after="200" w:line="336" w:lineRule="auto"/>
        <w:ind w:left="227"/>
      </w:pPr>
      <w:r>
        <w:rPr>
          <w:color w:val="444444"/>
          <w:sz w:val="21"/>
        </w:rPr>
        <w:t>【解析】实施科教兴国战略、人才强国战略、创新驱动发展战略，是建设教育强国、科技强国、人才强国的重大举措。D项"乡村振兴战略"是"三农"工作的重要战略但不属于建设教育强国、科技强国、人才强国的直接举措。</w:t>
      </w:r>
    </w:p>
    <w:p>
      <w:pPr>
        <w:spacing w:before="80" w:after="80"/>
      </w:pPr>
      <w:r>
        <w:rPr>
          <w:color w:val="DDDDDD"/>
          <w:sz w:val="12"/>
        </w:rPr>
        <w:t>────────────────────────────────────────────────────────────</w:t>
      </w:r>
    </w:p>
    <w:p>
      <w:pPr>
        <w:spacing w:before="280" w:after="120" w:line="360" w:lineRule="auto"/>
      </w:pPr>
      <w:r>
        <w:rPr>
          <w:b/>
          <w:color w:val="1A3C6E"/>
          <w:sz w:val="24"/>
        </w:rPr>
        <w:t xml:space="preserve">76. </w:t>
      </w:r>
      <w:r>
        <w:rPr>
          <w:sz w:val="22"/>
        </w:rPr>
        <w:t>中国式现代化具有鲜明的（）和（），具备强大的感召力。</w:t>
      </w:r>
    </w:p>
    <w:p>
      <w:pPr>
        <w:spacing w:before="20" w:after="20" w:line="312" w:lineRule="auto"/>
        <w:ind w:left="567"/>
      </w:pPr>
      <w:r>
        <w:rPr>
          <w:b/>
          <w:color w:val="0052CC"/>
          <w:sz w:val="22"/>
        </w:rPr>
        <w:t xml:space="preserve">A. </w:t>
      </w:r>
      <w:r>
        <w:rPr>
          <w:sz w:val="22"/>
        </w:rPr>
        <w:t>开放性</w:t>
      </w:r>
    </w:p>
    <w:p>
      <w:pPr>
        <w:spacing w:before="20" w:after="20" w:line="312" w:lineRule="auto"/>
        <w:ind w:left="567"/>
      </w:pPr>
      <w:r>
        <w:rPr>
          <w:b/>
          <w:color w:val="0052CC"/>
          <w:sz w:val="22"/>
        </w:rPr>
        <w:t xml:space="preserve">B. </w:t>
      </w:r>
      <w:r>
        <w:rPr>
          <w:sz w:val="22"/>
        </w:rPr>
        <w:t>包容性</w:t>
      </w:r>
    </w:p>
    <w:p>
      <w:pPr>
        <w:spacing w:before="20" w:after="20" w:line="312" w:lineRule="auto"/>
        <w:ind w:left="567"/>
      </w:pPr>
      <w:r>
        <w:rPr>
          <w:b/>
          <w:color w:val="0052CC"/>
          <w:sz w:val="22"/>
        </w:rPr>
        <w:t xml:space="preserve">C. </w:t>
      </w:r>
      <w:r>
        <w:rPr>
          <w:sz w:val="22"/>
        </w:rPr>
        <w:t>排他性</w:t>
      </w:r>
    </w:p>
    <w:p>
      <w:pPr>
        <w:spacing w:before="20" w:after="20" w:line="312" w:lineRule="auto"/>
        <w:ind w:left="567"/>
      </w:pPr>
      <w:r>
        <w:rPr>
          <w:b/>
          <w:color w:val="0052CC"/>
          <w:sz w:val="22"/>
        </w:rPr>
        <w:t xml:space="preserve">D. </w:t>
      </w:r>
      <w:r>
        <w:rPr>
          <w:sz w:val="22"/>
        </w:rPr>
        <w:t>独立性</w:t>
      </w:r>
    </w:p>
    <w:p>
      <w:pPr>
        <w:spacing w:before="120" w:after="80" w:line="312" w:lineRule="auto"/>
      </w:pPr>
      <w:r>
        <w:rPr>
          <w:b/>
          <w:color w:val="CC0000"/>
          <w:sz w:val="22"/>
        </w:rPr>
        <w:t>【正确答案】AB</w:t>
      </w:r>
    </w:p>
    <w:p>
      <w:pPr>
        <w:spacing w:before="40" w:after="200" w:line="336" w:lineRule="auto"/>
        <w:ind w:left="227"/>
      </w:pPr>
      <w:r>
        <w:rPr>
          <w:color w:val="444444"/>
          <w:sz w:val="21"/>
        </w:rPr>
        <w:t>【解析】中国式现代化具有鲜明的开放性和包容性，这是其具备强大感召力的重要原因。C项"排他性"和D项"独立性"都与中国式现代化包容开放的特性不符。</w:t>
      </w:r>
    </w:p>
    <w:p>
      <w:pPr>
        <w:spacing w:before="80" w:after="80"/>
      </w:pPr>
      <w:r>
        <w:rPr>
          <w:color w:val="DDDDDD"/>
          <w:sz w:val="12"/>
        </w:rPr>
        <w:t>────────────────────────────────────────────────────────────</w:t>
      </w:r>
    </w:p>
    <w:p>
      <w:pPr>
        <w:spacing w:before="280" w:after="120" w:line="360" w:lineRule="auto"/>
      </w:pPr>
      <w:r>
        <w:rPr>
          <w:b/>
          <w:color w:val="1A3C6E"/>
          <w:sz w:val="24"/>
        </w:rPr>
        <w:t xml:space="preserve">77. </w:t>
      </w:r>
      <w:r>
        <w:rPr>
          <w:sz w:val="22"/>
        </w:rPr>
        <w:t>面对突如其来的新冠肺炎疫情，我们坚持（），坚持外防输入、内防反弹，坚持动态清零不动摇。</w:t>
      </w:r>
    </w:p>
    <w:p>
      <w:pPr>
        <w:spacing w:before="20" w:after="20" w:line="312" w:lineRule="auto"/>
        <w:ind w:left="567"/>
      </w:pPr>
      <w:r>
        <w:rPr>
          <w:b/>
          <w:color w:val="0052CC"/>
          <w:sz w:val="22"/>
        </w:rPr>
        <w:t xml:space="preserve">A. </w:t>
      </w:r>
      <w:r>
        <w:rPr>
          <w:sz w:val="22"/>
        </w:rPr>
        <w:t>安全至上</w:t>
      </w:r>
    </w:p>
    <w:p>
      <w:pPr>
        <w:spacing w:before="20" w:after="20" w:line="312" w:lineRule="auto"/>
        <w:ind w:left="567"/>
      </w:pPr>
      <w:r>
        <w:rPr>
          <w:b/>
          <w:color w:val="0052CC"/>
          <w:sz w:val="22"/>
        </w:rPr>
        <w:t xml:space="preserve">B. </w:t>
      </w:r>
      <w:r>
        <w:rPr>
          <w:sz w:val="22"/>
        </w:rPr>
        <w:t>人民至上</w:t>
      </w:r>
    </w:p>
    <w:p>
      <w:pPr>
        <w:spacing w:before="20" w:after="20" w:line="312" w:lineRule="auto"/>
        <w:ind w:left="567"/>
      </w:pPr>
      <w:r>
        <w:rPr>
          <w:b/>
          <w:color w:val="0052CC"/>
          <w:sz w:val="22"/>
        </w:rPr>
        <w:t xml:space="preserve">C. </w:t>
      </w:r>
      <w:r>
        <w:rPr>
          <w:sz w:val="22"/>
        </w:rPr>
        <w:t>生命至上</w:t>
      </w:r>
    </w:p>
    <w:p>
      <w:pPr>
        <w:spacing w:before="20" w:after="20" w:line="312" w:lineRule="auto"/>
        <w:ind w:left="567"/>
      </w:pPr>
      <w:r>
        <w:rPr>
          <w:b/>
          <w:color w:val="0052CC"/>
          <w:sz w:val="22"/>
        </w:rPr>
        <w:t xml:space="preserve">D. </w:t>
      </w:r>
      <w:r>
        <w:rPr>
          <w:sz w:val="22"/>
        </w:rPr>
        <w:t>团结至上</w:t>
      </w:r>
    </w:p>
    <w:p>
      <w:pPr>
        <w:spacing w:before="120" w:after="80" w:line="312" w:lineRule="auto"/>
      </w:pPr>
      <w:r>
        <w:rPr>
          <w:b/>
          <w:color w:val="CC0000"/>
          <w:sz w:val="22"/>
        </w:rPr>
        <w:t>【正确答案】BC</w:t>
      </w:r>
    </w:p>
    <w:p>
      <w:pPr>
        <w:spacing w:before="40" w:after="200" w:line="336" w:lineRule="auto"/>
        <w:ind w:left="227"/>
      </w:pPr>
      <w:r>
        <w:rPr>
          <w:color w:val="444444"/>
          <w:sz w:val="21"/>
        </w:rPr>
        <w:t>【解析】面对新冠肺炎疫情，我们坚持人民至上、生命至上，坚持外防输入、内防反弹，坚持动态清零不动摇。A项"安全至上"和D项"团结至上"不是此处的标准表述。</w:t>
      </w:r>
    </w:p>
    <w:p>
      <w:pPr>
        <w:spacing w:before="80" w:after="80"/>
      </w:pPr>
      <w:r>
        <w:rPr>
          <w:color w:val="DDDDDD"/>
          <w:sz w:val="12"/>
        </w:rPr>
        <w:t>────────────────────────────────────────────────────────────</w:t>
      </w:r>
    </w:p>
    <w:p>
      <w:pPr>
        <w:spacing w:before="280" w:after="120" w:line="360" w:lineRule="auto"/>
      </w:pPr>
      <w:r>
        <w:rPr>
          <w:b/>
          <w:color w:val="1A3C6E"/>
          <w:sz w:val="24"/>
        </w:rPr>
        <w:t xml:space="preserve">78. </w:t>
      </w:r>
      <w:r>
        <w:rPr>
          <w:sz w:val="22"/>
        </w:rPr>
        <w:t>中国梦的本质是（ ）。</w:t>
      </w:r>
    </w:p>
    <w:p>
      <w:pPr>
        <w:spacing w:before="20" w:after="20" w:line="312" w:lineRule="auto"/>
        <w:ind w:left="567"/>
      </w:pPr>
      <w:r>
        <w:rPr>
          <w:b/>
          <w:color w:val="0052CC"/>
          <w:sz w:val="22"/>
        </w:rPr>
        <w:t xml:space="preserve">A. </w:t>
      </w:r>
      <w:r>
        <w:rPr>
          <w:sz w:val="22"/>
        </w:rPr>
        <w:t>国家富强</w:t>
      </w:r>
    </w:p>
    <w:p>
      <w:pPr>
        <w:spacing w:before="20" w:after="20" w:line="312" w:lineRule="auto"/>
        <w:ind w:left="567"/>
      </w:pPr>
      <w:r>
        <w:rPr>
          <w:b/>
          <w:color w:val="0052CC"/>
          <w:sz w:val="22"/>
        </w:rPr>
        <w:t xml:space="preserve">B. </w:t>
      </w:r>
      <w:r>
        <w:rPr>
          <w:sz w:val="22"/>
        </w:rPr>
        <w:t>民族振兴</w:t>
      </w:r>
    </w:p>
    <w:p>
      <w:pPr>
        <w:spacing w:before="20" w:after="20" w:line="312" w:lineRule="auto"/>
        <w:ind w:left="567"/>
      </w:pPr>
      <w:r>
        <w:rPr>
          <w:b/>
          <w:color w:val="0052CC"/>
          <w:sz w:val="22"/>
        </w:rPr>
        <w:t xml:space="preserve">C. </w:t>
      </w:r>
      <w:r>
        <w:rPr>
          <w:sz w:val="22"/>
        </w:rPr>
        <w:t>人民幸福</w:t>
      </w:r>
    </w:p>
    <w:p>
      <w:pPr>
        <w:spacing w:before="20" w:after="20" w:line="312" w:lineRule="auto"/>
        <w:ind w:left="567"/>
      </w:pPr>
      <w:r>
        <w:rPr>
          <w:b/>
          <w:color w:val="0052CC"/>
          <w:sz w:val="22"/>
        </w:rPr>
        <w:t xml:space="preserve">D. </w:t>
      </w:r>
      <w:r>
        <w:rPr>
          <w:sz w:val="22"/>
        </w:rPr>
        <w:t>经济发展</w:t>
      </w:r>
    </w:p>
    <w:p>
      <w:pPr>
        <w:spacing w:before="120" w:after="80" w:line="312" w:lineRule="auto"/>
      </w:pPr>
      <w:r>
        <w:rPr>
          <w:b/>
          <w:color w:val="CC0000"/>
          <w:sz w:val="22"/>
        </w:rPr>
        <w:t>【正确答案】ABC</w:t>
      </w:r>
    </w:p>
    <w:p>
      <w:pPr>
        <w:spacing w:before="40" w:after="200" w:line="336" w:lineRule="auto"/>
        <w:ind w:left="227"/>
      </w:pPr>
      <w:r>
        <w:rPr>
          <w:color w:val="444444"/>
          <w:sz w:val="21"/>
        </w:rPr>
        <w:t>【解析】中国梦的本质是国家富强、民族振兴、人民幸福。D项"经济发展"是实现中国梦的基础和手段而非本质。</w:t>
      </w:r>
    </w:p>
    <w:p>
      <w:pPr>
        <w:spacing w:before="80" w:after="80"/>
      </w:pPr>
      <w:r>
        <w:rPr>
          <w:color w:val="DDDDDD"/>
          <w:sz w:val="12"/>
        </w:rPr>
        <w:t>────────────────────────────────────────────────────────────</w:t>
      </w:r>
    </w:p>
    <w:p>
      <w:pPr>
        <w:spacing w:before="280" w:after="120" w:line="360" w:lineRule="auto"/>
      </w:pPr>
      <w:r>
        <w:rPr>
          <w:b/>
          <w:color w:val="1A3C6E"/>
          <w:sz w:val="24"/>
        </w:rPr>
        <w:t xml:space="preserve">79. </w:t>
      </w:r>
      <w:r>
        <w:rPr>
          <w:sz w:val="22"/>
        </w:rPr>
        <w:t>马克思主义为中国式现代化指明了前进方向和奋斗路径，中国式的现代化体现在如下哪些方面（）。</w:t>
      </w:r>
    </w:p>
    <w:p>
      <w:pPr>
        <w:spacing w:before="20" w:after="20" w:line="312" w:lineRule="auto"/>
        <w:ind w:left="567"/>
      </w:pPr>
      <w:r>
        <w:rPr>
          <w:b/>
          <w:color w:val="0052CC"/>
          <w:sz w:val="22"/>
        </w:rPr>
        <w:t xml:space="preserve">A. </w:t>
      </w:r>
      <w:r>
        <w:rPr>
          <w:sz w:val="22"/>
        </w:rPr>
        <w:t>坚持中国共产党领导，发挥党领导的巨大优势。</w:t>
      </w:r>
    </w:p>
    <w:p>
      <w:pPr>
        <w:spacing w:before="20" w:after="20" w:line="312" w:lineRule="auto"/>
        <w:ind w:left="567"/>
      </w:pPr>
      <w:r>
        <w:rPr>
          <w:b/>
          <w:color w:val="0052CC"/>
          <w:sz w:val="22"/>
        </w:rPr>
        <w:t xml:space="preserve">B. </w:t>
      </w:r>
      <w:r>
        <w:rPr>
          <w:sz w:val="22"/>
        </w:rPr>
        <w:t>体现人民立场，坚持以人民为中心的发展。</w:t>
      </w:r>
    </w:p>
    <w:p>
      <w:pPr>
        <w:spacing w:before="20" w:after="20" w:line="312" w:lineRule="auto"/>
        <w:ind w:left="567"/>
      </w:pPr>
      <w:r>
        <w:rPr>
          <w:b/>
          <w:color w:val="0052CC"/>
          <w:sz w:val="22"/>
        </w:rPr>
        <w:t xml:space="preserve">C. </w:t>
      </w:r>
      <w:r>
        <w:rPr>
          <w:sz w:val="22"/>
        </w:rPr>
        <w:t>解放、发展和保护生产力，消灭剥削，消除两极分化。</w:t>
      </w:r>
    </w:p>
    <w:p>
      <w:pPr>
        <w:spacing w:before="20" w:after="20" w:line="312" w:lineRule="auto"/>
        <w:ind w:left="567"/>
      </w:pPr>
      <w:r>
        <w:rPr>
          <w:b/>
          <w:color w:val="0052CC"/>
          <w:sz w:val="22"/>
        </w:rPr>
        <w:t xml:space="preserve">D. </w:t>
      </w:r>
      <w:r>
        <w:rPr>
          <w:sz w:val="22"/>
        </w:rPr>
        <w:t>把握好公平和效率的关系，在高质量发展中扎实推动共同富裕。</w:t>
      </w:r>
    </w:p>
    <w:p>
      <w:pPr>
        <w:spacing w:before="120" w:after="80" w:line="312" w:lineRule="auto"/>
      </w:pPr>
      <w:r>
        <w:rPr>
          <w:b/>
          <w:color w:val="CC0000"/>
          <w:sz w:val="22"/>
        </w:rPr>
        <w:t>【正确答案】ABCD</w:t>
      </w:r>
    </w:p>
    <w:p>
      <w:pPr>
        <w:spacing w:before="40" w:after="200" w:line="336" w:lineRule="auto"/>
        <w:ind w:left="227"/>
      </w:pPr>
      <w:r>
        <w:rPr>
          <w:color w:val="444444"/>
          <w:sz w:val="21"/>
        </w:rPr>
        <w:t>【解析】马克思主义为中国式现代化指明了前进方向：坚持党的领导、以人民为中心、发展生产力消除两极分化、处理好公平与效率推动共同富裕。四个选项全面概括了马克思主义对中国式现代化的指导意义。</w:t>
      </w:r>
    </w:p>
    <w:p>
      <w:pPr>
        <w:spacing w:before="80" w:after="80"/>
      </w:pPr>
      <w:r>
        <w:rPr>
          <w:color w:val="DDDDDD"/>
          <w:sz w:val="12"/>
        </w:rPr>
        <w:t>────────────────────────────────────────────────────────────</w:t>
      </w:r>
    </w:p>
    <w:p>
      <w:pPr>
        <w:spacing w:before="280" w:after="120" w:line="360" w:lineRule="auto"/>
      </w:pPr>
      <w:r>
        <w:rPr>
          <w:b/>
          <w:color w:val="1A3C6E"/>
          <w:sz w:val="24"/>
        </w:rPr>
        <w:t xml:space="preserve">80. </w:t>
      </w:r>
      <w:r>
        <w:rPr>
          <w:sz w:val="22"/>
        </w:rPr>
        <w:t>以下关于中国特色社会主义新时代，说法正确的有（ ）。</w:t>
      </w:r>
    </w:p>
    <w:p>
      <w:pPr>
        <w:spacing w:before="20" w:after="20" w:line="312" w:lineRule="auto"/>
        <w:ind w:left="567"/>
      </w:pPr>
      <w:r>
        <w:rPr>
          <w:b/>
          <w:color w:val="0052CC"/>
          <w:sz w:val="22"/>
        </w:rPr>
        <w:t xml:space="preserve">A. </w:t>
      </w:r>
      <w:r>
        <w:rPr>
          <w:sz w:val="22"/>
        </w:rPr>
        <w:t>是承前启后、继往开来，在新的历史条件下继续夺取中国特色社会主义伟大胜利的时代</w:t>
      </w:r>
    </w:p>
    <w:p>
      <w:pPr>
        <w:spacing w:before="20" w:after="20" w:line="312" w:lineRule="auto"/>
        <w:ind w:left="567"/>
      </w:pPr>
      <w:r>
        <w:rPr>
          <w:b/>
          <w:color w:val="0052CC"/>
          <w:sz w:val="22"/>
        </w:rPr>
        <w:t xml:space="preserve">B. </w:t>
      </w:r>
      <w:r>
        <w:rPr>
          <w:sz w:val="22"/>
        </w:rPr>
        <w:t>是决胜全面建成小康社会、进而全面建设社会主义现代化强国的时代</w:t>
      </w:r>
    </w:p>
    <w:p>
      <w:pPr>
        <w:spacing w:before="20" w:after="20" w:line="312" w:lineRule="auto"/>
        <w:ind w:left="567"/>
      </w:pPr>
      <w:r>
        <w:rPr>
          <w:b/>
          <w:color w:val="0052CC"/>
          <w:sz w:val="22"/>
        </w:rPr>
        <w:t xml:space="preserve">C. </w:t>
      </w:r>
      <w:r>
        <w:rPr>
          <w:sz w:val="22"/>
        </w:rPr>
        <w:t>是全国各族人民团结奋斗、不断创造美好生活、逐步实现全体人民共同富裕的时代</w:t>
      </w:r>
    </w:p>
    <w:p>
      <w:pPr>
        <w:spacing w:before="20" w:after="20" w:line="312" w:lineRule="auto"/>
        <w:ind w:left="567"/>
      </w:pPr>
      <w:r>
        <w:rPr>
          <w:b/>
          <w:color w:val="0052CC"/>
          <w:sz w:val="22"/>
        </w:rPr>
        <w:t xml:space="preserve">D. </w:t>
      </w:r>
      <w:r>
        <w:rPr>
          <w:sz w:val="22"/>
        </w:rPr>
        <w:t>是全体中华儿女勠力同心、奋力实现中华民族伟大复兴中国梦的时代</w:t>
      </w:r>
    </w:p>
    <w:p>
      <w:pPr>
        <w:spacing w:before="120" w:after="80" w:line="312" w:lineRule="auto"/>
      </w:pPr>
      <w:r>
        <w:rPr>
          <w:b/>
          <w:color w:val="CC0000"/>
          <w:sz w:val="22"/>
        </w:rPr>
        <w:t>【正确答案】ABCD</w:t>
      </w:r>
    </w:p>
    <w:p>
      <w:pPr>
        <w:spacing w:before="40" w:after="200" w:line="336" w:lineRule="auto"/>
        <w:ind w:left="227"/>
      </w:pPr>
      <w:r>
        <w:rPr>
          <w:color w:val="444444"/>
          <w:sz w:val="21"/>
        </w:rPr>
        <w:t>【解析】党的十九大对新时代的定位包括：承前启后继往开来、决胜全面建成小康社会进而全面建设社会主义现代化强国、全国各族人民团结奋斗逐步实现共同富裕、全体中华儿女奋力实现中国梦。四个选项均正确。</w:t>
      </w:r>
    </w:p>
    <w:p>
      <w:pPr>
        <w:spacing w:before="80" w:after="80"/>
      </w:pPr>
      <w:r>
        <w:rPr>
          <w:color w:val="DDDDDD"/>
          <w:sz w:val="12"/>
        </w:rPr>
        <w:t>────────────────────────────────────────────────────────────</w:t>
      </w:r>
    </w:p>
    <w:p>
      <w:pPr>
        <w:spacing w:before="280" w:after="120" w:line="360" w:lineRule="auto"/>
      </w:pPr>
      <w:r>
        <w:rPr>
          <w:b/>
          <w:color w:val="1A3C6E"/>
          <w:sz w:val="24"/>
        </w:rPr>
        <w:t xml:space="preserve">81. </w:t>
      </w:r>
      <w:r>
        <w:rPr>
          <w:sz w:val="22"/>
        </w:rPr>
        <w:t>让改革发展成果更多更公平惠及全体人民，保证人民平等参与、平等发展权利，（ ）最广大人民根本利益。</w:t>
      </w:r>
    </w:p>
    <w:p>
      <w:pPr>
        <w:spacing w:before="20" w:after="20" w:line="312" w:lineRule="auto"/>
        <w:ind w:left="567"/>
      </w:pPr>
      <w:r>
        <w:rPr>
          <w:b/>
          <w:color w:val="0052CC"/>
          <w:sz w:val="22"/>
        </w:rPr>
        <w:t xml:space="preserve">A. </w:t>
      </w:r>
      <w:r>
        <w:rPr>
          <w:sz w:val="22"/>
        </w:rPr>
        <w:t>利用好</w:t>
      </w:r>
    </w:p>
    <w:p>
      <w:pPr>
        <w:spacing w:before="20" w:after="20" w:line="312" w:lineRule="auto"/>
        <w:ind w:left="567"/>
      </w:pPr>
      <w:r>
        <w:rPr>
          <w:b/>
          <w:color w:val="0052CC"/>
          <w:sz w:val="22"/>
        </w:rPr>
        <w:t xml:space="preserve">B. </w:t>
      </w:r>
      <w:r>
        <w:rPr>
          <w:sz w:val="22"/>
        </w:rPr>
        <w:t>实现好</w:t>
      </w:r>
    </w:p>
    <w:p>
      <w:pPr>
        <w:spacing w:before="20" w:after="20" w:line="312" w:lineRule="auto"/>
        <w:ind w:left="567"/>
      </w:pPr>
      <w:r>
        <w:rPr>
          <w:b/>
          <w:color w:val="0052CC"/>
          <w:sz w:val="22"/>
        </w:rPr>
        <w:t xml:space="preserve">C. </w:t>
      </w:r>
      <w:r>
        <w:rPr>
          <w:sz w:val="22"/>
        </w:rPr>
        <w:t>维护好</w:t>
      </w:r>
    </w:p>
    <w:p>
      <w:pPr>
        <w:spacing w:before="20" w:after="20" w:line="312" w:lineRule="auto"/>
        <w:ind w:left="567"/>
      </w:pPr>
      <w:r>
        <w:rPr>
          <w:b/>
          <w:color w:val="0052CC"/>
          <w:sz w:val="22"/>
        </w:rPr>
        <w:t xml:space="preserve">D. </w:t>
      </w:r>
      <w:r>
        <w:rPr>
          <w:sz w:val="22"/>
        </w:rPr>
        <w:t>发展好</w:t>
      </w:r>
    </w:p>
    <w:p>
      <w:pPr>
        <w:spacing w:before="120" w:after="80" w:line="312" w:lineRule="auto"/>
      </w:pPr>
      <w:r>
        <w:rPr>
          <w:b/>
          <w:color w:val="CC0000"/>
          <w:sz w:val="22"/>
        </w:rPr>
        <w:t>【正确答案】BCD</w:t>
      </w:r>
    </w:p>
    <w:p>
      <w:pPr>
        <w:spacing w:before="40" w:after="200" w:line="336" w:lineRule="auto"/>
        <w:ind w:left="227"/>
      </w:pPr>
      <w:r>
        <w:rPr>
          <w:color w:val="444444"/>
          <w:sz w:val="21"/>
        </w:rPr>
        <w:t>【解析】让改革发展成果更多更公平惠及全体人民，保证人民平等参与、平等发展权利，实现好、维护好、发展好最广大人民根本利益。官方表述是"实现好、维护好、发展好"，没有"利用好"。</w:t>
      </w:r>
    </w:p>
    <w:p>
      <w:pPr>
        <w:spacing w:before="80" w:after="80"/>
      </w:pPr>
      <w:r>
        <w:rPr>
          <w:color w:val="DDDDDD"/>
          <w:sz w:val="12"/>
        </w:rPr>
        <w:t>────────────────────────────────────────────────────────────</w:t>
      </w:r>
    </w:p>
    <w:p>
      <w:pPr>
        <w:spacing w:before="280" w:after="120" w:line="360" w:lineRule="auto"/>
      </w:pPr>
      <w:r>
        <w:rPr>
          <w:b/>
          <w:color w:val="1A3C6E"/>
          <w:sz w:val="24"/>
        </w:rPr>
        <w:t xml:space="preserve">82. </w:t>
      </w:r>
      <w:r>
        <w:rPr>
          <w:sz w:val="22"/>
        </w:rPr>
        <w:t>到2035年，我国要基本实现（ ），建成现代化经济体系。</w:t>
      </w:r>
    </w:p>
    <w:p>
      <w:pPr>
        <w:spacing w:before="20" w:after="20" w:line="312" w:lineRule="auto"/>
        <w:ind w:left="567"/>
      </w:pPr>
      <w:r>
        <w:rPr>
          <w:b/>
          <w:color w:val="0052CC"/>
          <w:sz w:val="22"/>
        </w:rPr>
        <w:t xml:space="preserve">A. </w:t>
      </w:r>
      <w:r>
        <w:rPr>
          <w:sz w:val="22"/>
        </w:rPr>
        <w:t>新型工业化</w:t>
      </w:r>
    </w:p>
    <w:p>
      <w:pPr>
        <w:spacing w:before="20" w:after="20" w:line="312" w:lineRule="auto"/>
        <w:ind w:left="567"/>
      </w:pPr>
      <w:r>
        <w:rPr>
          <w:b/>
          <w:color w:val="0052CC"/>
          <w:sz w:val="22"/>
        </w:rPr>
        <w:t xml:space="preserve">B. </w:t>
      </w:r>
      <w:r>
        <w:rPr>
          <w:sz w:val="22"/>
        </w:rPr>
        <w:t>信息化</w:t>
      </w:r>
    </w:p>
    <w:p>
      <w:pPr>
        <w:spacing w:before="20" w:after="20" w:line="312" w:lineRule="auto"/>
        <w:ind w:left="567"/>
      </w:pPr>
      <w:r>
        <w:rPr>
          <w:b/>
          <w:color w:val="0052CC"/>
          <w:sz w:val="22"/>
        </w:rPr>
        <w:t xml:space="preserve">C. </w:t>
      </w:r>
      <w:r>
        <w:rPr>
          <w:sz w:val="22"/>
        </w:rPr>
        <w:t>城镇化</w:t>
      </w:r>
    </w:p>
    <w:p>
      <w:pPr>
        <w:spacing w:before="20" w:after="20" w:line="312" w:lineRule="auto"/>
        <w:ind w:left="567"/>
      </w:pPr>
      <w:r>
        <w:rPr>
          <w:b/>
          <w:color w:val="0052CC"/>
          <w:sz w:val="22"/>
        </w:rPr>
        <w:t xml:space="preserve">D. </w:t>
      </w:r>
      <w:r>
        <w:rPr>
          <w:sz w:val="22"/>
        </w:rPr>
        <w:t>农业现代化</w:t>
      </w:r>
    </w:p>
    <w:p>
      <w:pPr>
        <w:spacing w:before="120" w:after="80" w:line="312" w:lineRule="auto"/>
      </w:pPr>
      <w:r>
        <w:rPr>
          <w:b/>
          <w:color w:val="CC0000"/>
          <w:sz w:val="22"/>
        </w:rPr>
        <w:t>【正确答案】ABCD</w:t>
      </w:r>
    </w:p>
    <w:p>
      <w:pPr>
        <w:spacing w:before="40" w:after="200" w:line="336" w:lineRule="auto"/>
        <w:ind w:left="227"/>
      </w:pPr>
      <w:r>
        <w:rPr>
          <w:color w:val="444444"/>
          <w:sz w:val="21"/>
        </w:rPr>
        <w:t>【解析】到2035年基本实现新型工业化、信息化、城镇化、农业现代化，即"新四化"，建成现代化经济体系。四个选项完整对应"新四化"的全部内容。</w:t>
      </w:r>
    </w:p>
    <w:p>
      <w:pPr>
        <w:spacing w:before="80" w:after="80"/>
      </w:pPr>
      <w:r>
        <w:rPr>
          <w:color w:val="DDDDDD"/>
          <w:sz w:val="12"/>
        </w:rPr>
        <w:t>────────────────────────────────────────────────────────────</w:t>
      </w:r>
    </w:p>
    <w:p>
      <w:pPr>
        <w:spacing w:before="280" w:after="120" w:line="360" w:lineRule="auto"/>
      </w:pPr>
      <w:r>
        <w:rPr>
          <w:b/>
          <w:color w:val="1A3C6E"/>
          <w:sz w:val="24"/>
        </w:rPr>
        <w:t xml:space="preserve">83. </w:t>
      </w:r>
      <w:r>
        <w:rPr>
          <w:sz w:val="22"/>
        </w:rPr>
        <w:t>中国共产党为什么能，中国特色社会主义为什么好，归根到底是（），是（）。</w:t>
      </w:r>
    </w:p>
    <w:p>
      <w:pPr>
        <w:spacing w:before="20" w:after="20" w:line="312" w:lineRule="auto"/>
        <w:ind w:left="567"/>
      </w:pPr>
      <w:r>
        <w:rPr>
          <w:b/>
          <w:color w:val="0052CC"/>
          <w:sz w:val="22"/>
        </w:rPr>
        <w:t xml:space="preserve">A. </w:t>
      </w:r>
      <w:r>
        <w:rPr>
          <w:sz w:val="22"/>
        </w:rPr>
        <w:t>马克思主义行</w:t>
      </w:r>
    </w:p>
    <w:p>
      <w:pPr>
        <w:spacing w:before="20" w:after="20" w:line="312" w:lineRule="auto"/>
        <w:ind w:left="567"/>
      </w:pPr>
      <w:r>
        <w:rPr>
          <w:b/>
          <w:color w:val="0052CC"/>
          <w:sz w:val="22"/>
        </w:rPr>
        <w:t xml:space="preserve">B. </w:t>
      </w:r>
      <w:r>
        <w:rPr>
          <w:sz w:val="22"/>
        </w:rPr>
        <w:t>中国化时代化的马克思主义行</w:t>
      </w:r>
    </w:p>
    <w:p>
      <w:pPr>
        <w:spacing w:before="20" w:after="20" w:line="312" w:lineRule="auto"/>
        <w:ind w:left="567"/>
      </w:pPr>
      <w:r>
        <w:rPr>
          <w:b/>
          <w:color w:val="0052CC"/>
          <w:sz w:val="22"/>
        </w:rPr>
        <w:t xml:space="preserve">C. </w:t>
      </w:r>
      <w:r>
        <w:rPr>
          <w:sz w:val="22"/>
        </w:rPr>
        <w:t>中国特色社会主义制度行</w:t>
      </w:r>
    </w:p>
    <w:p>
      <w:pPr>
        <w:spacing w:before="20" w:after="20" w:line="312" w:lineRule="auto"/>
        <w:ind w:left="567"/>
      </w:pPr>
      <w:r>
        <w:rPr>
          <w:b/>
          <w:color w:val="0052CC"/>
          <w:sz w:val="22"/>
        </w:rPr>
        <w:t xml:space="preserve">D. </w:t>
      </w:r>
      <w:r>
        <w:rPr>
          <w:sz w:val="22"/>
        </w:rPr>
        <w:t>中国特色社会主义道路行</w:t>
      </w:r>
    </w:p>
    <w:p>
      <w:pPr>
        <w:spacing w:before="120" w:after="80" w:line="312" w:lineRule="auto"/>
      </w:pPr>
      <w:r>
        <w:rPr>
          <w:b/>
          <w:color w:val="CC0000"/>
          <w:sz w:val="22"/>
        </w:rPr>
        <w:t>【正确答案】AB</w:t>
      </w:r>
    </w:p>
    <w:p>
      <w:pPr>
        <w:spacing w:before="40" w:after="200" w:line="336" w:lineRule="auto"/>
        <w:ind w:left="227"/>
      </w:pPr>
      <w:r>
        <w:rPr>
          <w:color w:val="444444"/>
          <w:sz w:val="21"/>
        </w:rPr>
        <w:t>【解析】中国共产党为什么能，中国特色社会主义为什么好，归根到底是马克思主义行，是中国化时代化的马克思主义行。C项"制度行"和D项"道路行"是好的表现而非根本原因。</w:t>
      </w:r>
    </w:p>
    <w:p>
      <w:pPr>
        <w:spacing w:before="80" w:after="80"/>
      </w:pPr>
      <w:r>
        <w:rPr>
          <w:color w:val="DDDDDD"/>
          <w:sz w:val="12"/>
        </w:rPr>
        <w:t>────────────────────────────────────────────────────────────</w:t>
      </w:r>
    </w:p>
    <w:p>
      <w:pPr>
        <w:spacing w:before="280" w:after="120" w:line="360" w:lineRule="auto"/>
      </w:pPr>
      <w:r>
        <w:rPr>
          <w:b/>
          <w:color w:val="1A3C6E"/>
          <w:sz w:val="24"/>
        </w:rPr>
        <w:t xml:space="preserve">84. </w:t>
      </w:r>
      <w:r>
        <w:rPr>
          <w:sz w:val="22"/>
        </w:rPr>
        <w:t>中国共产党是中国特色社会主义事业的（ ）。</w:t>
      </w:r>
    </w:p>
    <w:p>
      <w:pPr>
        <w:spacing w:before="20" w:after="20" w:line="312" w:lineRule="auto"/>
        <w:ind w:left="567"/>
      </w:pPr>
      <w:r>
        <w:rPr>
          <w:b/>
          <w:color w:val="0052CC"/>
          <w:sz w:val="22"/>
        </w:rPr>
        <w:t xml:space="preserve">A. </w:t>
      </w:r>
      <w:r>
        <w:rPr>
          <w:sz w:val="22"/>
        </w:rPr>
        <w:t>坚强领导核心</w:t>
      </w:r>
    </w:p>
    <w:p>
      <w:pPr>
        <w:spacing w:before="20" w:after="20" w:line="312" w:lineRule="auto"/>
        <w:ind w:left="567"/>
      </w:pPr>
      <w:r>
        <w:rPr>
          <w:b/>
          <w:color w:val="0052CC"/>
          <w:sz w:val="22"/>
        </w:rPr>
        <w:t xml:space="preserve">B. </w:t>
      </w:r>
      <w:r>
        <w:rPr>
          <w:sz w:val="22"/>
        </w:rPr>
        <w:t>开创者</w:t>
      </w:r>
    </w:p>
    <w:p>
      <w:pPr>
        <w:spacing w:before="20" w:after="20" w:line="312" w:lineRule="auto"/>
        <w:ind w:left="567"/>
      </w:pPr>
      <w:r>
        <w:rPr>
          <w:b/>
          <w:color w:val="0052CC"/>
          <w:sz w:val="22"/>
        </w:rPr>
        <w:t xml:space="preserve">C. </w:t>
      </w:r>
      <w:r>
        <w:rPr>
          <w:sz w:val="22"/>
        </w:rPr>
        <w:t>引领者</w:t>
      </w:r>
    </w:p>
    <w:p>
      <w:pPr>
        <w:spacing w:before="20" w:after="20" w:line="312" w:lineRule="auto"/>
        <w:ind w:left="567"/>
      </w:pPr>
      <w:r>
        <w:rPr>
          <w:b/>
          <w:color w:val="0052CC"/>
          <w:sz w:val="22"/>
        </w:rPr>
        <w:t xml:space="preserve">D. </w:t>
      </w:r>
      <w:r>
        <w:rPr>
          <w:sz w:val="22"/>
        </w:rPr>
        <w:t>推动者</w:t>
      </w:r>
    </w:p>
    <w:p>
      <w:pPr>
        <w:spacing w:before="120" w:after="80" w:line="312" w:lineRule="auto"/>
      </w:pPr>
      <w:r>
        <w:rPr>
          <w:b/>
          <w:color w:val="CC0000"/>
          <w:sz w:val="22"/>
        </w:rPr>
        <w:t>【正确答案】ABCD</w:t>
      </w:r>
    </w:p>
    <w:p>
      <w:pPr>
        <w:spacing w:before="40" w:after="200" w:line="336" w:lineRule="auto"/>
        <w:ind w:left="227"/>
      </w:pPr>
      <w:r>
        <w:rPr>
          <w:color w:val="444444"/>
          <w:sz w:val="21"/>
        </w:rPr>
        <w:t>【解析】中国共产党是中国特色社会主义事业的坚强领导核心、开创者、引领者和推动者。四个选项从不同维度概括了党的地位和作用，全部正确。</w:t>
      </w:r>
    </w:p>
    <w:p>
      <w:pPr>
        <w:spacing w:before="80" w:after="80"/>
      </w:pPr>
      <w:r>
        <w:rPr>
          <w:color w:val="DDDDDD"/>
          <w:sz w:val="12"/>
        </w:rPr>
        <w:t>────────────────────────────────────────────────────────────</w:t>
      </w:r>
    </w:p>
    <w:p>
      <w:pPr>
        <w:spacing w:before="280" w:after="120" w:line="360" w:lineRule="auto"/>
      </w:pPr>
      <w:r>
        <w:rPr>
          <w:b/>
          <w:color w:val="1A3C6E"/>
          <w:sz w:val="24"/>
        </w:rPr>
        <w:t xml:space="preserve">85. </w:t>
      </w:r>
      <w:r>
        <w:rPr>
          <w:sz w:val="22"/>
        </w:rPr>
        <w:t>全面建设社会主义现代化国家的内在要求是（）。</w:t>
      </w:r>
    </w:p>
    <w:p>
      <w:pPr>
        <w:spacing w:before="20" w:after="20" w:line="312" w:lineRule="auto"/>
        <w:ind w:left="567"/>
      </w:pPr>
      <w:r>
        <w:rPr>
          <w:b/>
          <w:color w:val="0052CC"/>
          <w:sz w:val="22"/>
        </w:rPr>
        <w:t xml:space="preserve">A. </w:t>
      </w:r>
      <w:r>
        <w:rPr>
          <w:sz w:val="22"/>
        </w:rPr>
        <w:t>尊重自然</w:t>
      </w:r>
    </w:p>
    <w:p>
      <w:pPr>
        <w:spacing w:before="20" w:after="20" w:line="312" w:lineRule="auto"/>
        <w:ind w:left="567"/>
      </w:pPr>
      <w:r>
        <w:rPr>
          <w:b/>
          <w:color w:val="0052CC"/>
          <w:sz w:val="22"/>
        </w:rPr>
        <w:t xml:space="preserve">B. </w:t>
      </w:r>
      <w:r>
        <w:rPr>
          <w:sz w:val="22"/>
        </w:rPr>
        <w:t>顺应自然</w:t>
      </w:r>
    </w:p>
    <w:p>
      <w:pPr>
        <w:spacing w:before="20" w:after="20" w:line="312" w:lineRule="auto"/>
        <w:ind w:left="567"/>
      </w:pPr>
      <w:r>
        <w:rPr>
          <w:b/>
          <w:color w:val="0052CC"/>
          <w:sz w:val="22"/>
        </w:rPr>
        <w:t xml:space="preserve">C. </w:t>
      </w:r>
      <w:r>
        <w:rPr>
          <w:sz w:val="22"/>
        </w:rPr>
        <w:t>保护自然</w:t>
      </w:r>
    </w:p>
    <w:p>
      <w:pPr>
        <w:spacing w:before="20" w:after="20" w:line="312" w:lineRule="auto"/>
        <w:ind w:left="567"/>
      </w:pPr>
      <w:r>
        <w:rPr>
          <w:b/>
          <w:color w:val="0052CC"/>
          <w:sz w:val="22"/>
        </w:rPr>
        <w:t xml:space="preserve">D. </w:t>
      </w:r>
      <w:r>
        <w:rPr>
          <w:sz w:val="22"/>
        </w:rPr>
        <w:t>战胜自然</w:t>
      </w:r>
    </w:p>
    <w:p>
      <w:pPr>
        <w:spacing w:before="120" w:after="80" w:line="312" w:lineRule="auto"/>
      </w:pPr>
      <w:r>
        <w:rPr>
          <w:b/>
          <w:color w:val="CC0000"/>
          <w:sz w:val="22"/>
        </w:rPr>
        <w:t>【正确答案】ABC</w:t>
      </w:r>
    </w:p>
    <w:p>
      <w:pPr>
        <w:spacing w:before="40" w:after="200" w:line="336" w:lineRule="auto"/>
        <w:ind w:left="227"/>
      </w:pPr>
      <w:r>
        <w:rPr>
          <w:color w:val="444444"/>
          <w:sz w:val="21"/>
        </w:rPr>
        <w:t>【解析】尊重自然、顺应自然、保护自然是全面建设社会主义现代化国家的内在要求。D项"战胜自然"是人与自然对立的思想，与生态文明理念背道而驰。</w:t>
      </w:r>
    </w:p>
    <w:p>
      <w:pPr>
        <w:spacing w:before="80" w:after="80"/>
      </w:pPr>
      <w:r>
        <w:rPr>
          <w:color w:val="DDDDDD"/>
          <w:sz w:val="12"/>
        </w:rPr>
        <w:t>────────────────────────────────────────────────────────────</w:t>
      </w:r>
    </w:p>
    <w:p>
      <w:pPr>
        <w:spacing w:before="280" w:after="120" w:line="360" w:lineRule="auto"/>
      </w:pPr>
      <w:r>
        <w:rPr>
          <w:b/>
          <w:color w:val="1A3C6E"/>
          <w:sz w:val="24"/>
        </w:rPr>
        <w:t xml:space="preserve">86. </w:t>
      </w:r>
      <w:r>
        <w:rPr>
          <w:sz w:val="22"/>
        </w:rPr>
        <w:t>实现中国梦必须（ ）。</w:t>
      </w:r>
    </w:p>
    <w:p>
      <w:pPr>
        <w:spacing w:before="20" w:after="20" w:line="312" w:lineRule="auto"/>
        <w:ind w:left="567"/>
      </w:pPr>
      <w:r>
        <w:rPr>
          <w:b/>
          <w:color w:val="0052CC"/>
          <w:sz w:val="22"/>
        </w:rPr>
        <w:t xml:space="preserve">A. </w:t>
      </w:r>
      <w:r>
        <w:rPr>
          <w:sz w:val="22"/>
        </w:rPr>
        <w:t>走中国道路</w:t>
      </w:r>
    </w:p>
    <w:p>
      <w:pPr>
        <w:spacing w:before="20" w:after="20" w:line="312" w:lineRule="auto"/>
        <w:ind w:left="567"/>
      </w:pPr>
      <w:r>
        <w:rPr>
          <w:b/>
          <w:color w:val="0052CC"/>
          <w:sz w:val="22"/>
        </w:rPr>
        <w:t xml:space="preserve">B. </w:t>
      </w:r>
      <w:r>
        <w:rPr>
          <w:sz w:val="22"/>
        </w:rPr>
        <w:t>弘扬中国精神</w:t>
      </w:r>
    </w:p>
    <w:p>
      <w:pPr>
        <w:spacing w:before="20" w:after="20" w:line="312" w:lineRule="auto"/>
        <w:ind w:left="567"/>
      </w:pPr>
      <w:r>
        <w:rPr>
          <w:b/>
          <w:color w:val="0052CC"/>
          <w:sz w:val="22"/>
        </w:rPr>
        <w:t xml:space="preserve">C. </w:t>
      </w:r>
      <w:r>
        <w:rPr>
          <w:sz w:val="22"/>
        </w:rPr>
        <w:t>凝聚中国力量</w:t>
      </w:r>
    </w:p>
    <w:p>
      <w:pPr>
        <w:spacing w:before="20" w:after="20" w:line="312" w:lineRule="auto"/>
        <w:ind w:left="567"/>
      </w:pPr>
      <w:r>
        <w:rPr>
          <w:b/>
          <w:color w:val="0052CC"/>
          <w:sz w:val="22"/>
        </w:rPr>
        <w:t xml:space="preserve">D. </w:t>
      </w:r>
      <w:r>
        <w:rPr>
          <w:sz w:val="22"/>
        </w:rPr>
        <w:t>传播中国文化</w:t>
      </w:r>
    </w:p>
    <w:p>
      <w:pPr>
        <w:spacing w:before="120" w:after="80" w:line="312" w:lineRule="auto"/>
      </w:pPr>
      <w:r>
        <w:rPr>
          <w:b/>
          <w:color w:val="CC0000"/>
          <w:sz w:val="22"/>
        </w:rPr>
        <w:t>【正确答案】ABC</w:t>
      </w:r>
    </w:p>
    <w:p>
      <w:pPr>
        <w:spacing w:before="40" w:after="200" w:line="336" w:lineRule="auto"/>
        <w:ind w:left="227"/>
      </w:pPr>
      <w:r>
        <w:rPr>
          <w:color w:val="444444"/>
          <w:sz w:val="21"/>
        </w:rPr>
        <w:t>【解析】实现中国梦必须走中国道路（中国特色社会主义道路）、弘扬中国精神（以爱国主义为核心的民族精神和以改革创新为核心的时代精神）、凝聚中国力量（全国各族人民大团结的力量）。D项"传播中国文化"是文化自信的体现而非实现中国梦的三大路径之一。</w:t>
      </w:r>
    </w:p>
    <w:p>
      <w:pPr>
        <w:spacing w:before="80" w:after="80"/>
      </w:pPr>
      <w:r>
        <w:rPr>
          <w:color w:val="DDDDDD"/>
          <w:sz w:val="12"/>
        </w:rPr>
        <w:t>────────────────────────────────────────────────────────────</w:t>
      </w:r>
    </w:p>
    <w:p>
      <w:pPr>
        <w:spacing w:before="280" w:after="120" w:line="360" w:lineRule="auto"/>
      </w:pPr>
      <w:r>
        <w:rPr>
          <w:b/>
          <w:color w:val="1A3C6E"/>
          <w:sz w:val="24"/>
        </w:rPr>
        <w:t xml:space="preserve">87. </w:t>
      </w:r>
      <w:r>
        <w:rPr>
          <w:sz w:val="22"/>
        </w:rPr>
        <w:t>与欧美一些老牌资本主义国家实现现代化的路径不同，中国式现代化道路不靠发动战争、不靠殖民掠夺、不靠欺负弱小国家，而是坚持（），推动构建人类命运共同体。</w:t>
      </w:r>
    </w:p>
    <w:p>
      <w:pPr>
        <w:spacing w:before="20" w:after="20" w:line="312" w:lineRule="auto"/>
        <w:ind w:left="567"/>
      </w:pPr>
      <w:r>
        <w:rPr>
          <w:b/>
          <w:color w:val="0052CC"/>
          <w:sz w:val="22"/>
        </w:rPr>
        <w:t xml:space="preserve">A. </w:t>
      </w:r>
      <w:r>
        <w:rPr>
          <w:sz w:val="22"/>
        </w:rPr>
        <w:t>走和平发展的道路</w:t>
      </w:r>
    </w:p>
    <w:p>
      <w:pPr>
        <w:spacing w:before="20" w:after="20" w:line="312" w:lineRule="auto"/>
        <w:ind w:left="567"/>
      </w:pPr>
      <w:r>
        <w:rPr>
          <w:b/>
          <w:color w:val="0052CC"/>
          <w:sz w:val="22"/>
        </w:rPr>
        <w:t xml:space="preserve">B. </w:t>
      </w:r>
      <w:r>
        <w:rPr>
          <w:sz w:val="22"/>
        </w:rPr>
        <w:t>为世界谋大同</w:t>
      </w:r>
    </w:p>
    <w:p>
      <w:pPr>
        <w:spacing w:before="20" w:after="20" w:line="312" w:lineRule="auto"/>
        <w:ind w:left="567"/>
      </w:pPr>
      <w:r>
        <w:rPr>
          <w:b/>
          <w:color w:val="0052CC"/>
          <w:sz w:val="22"/>
        </w:rPr>
        <w:t xml:space="preserve">C. </w:t>
      </w:r>
      <w:r>
        <w:rPr>
          <w:sz w:val="22"/>
        </w:rPr>
        <w:t>国家利益至上</w:t>
      </w:r>
    </w:p>
    <w:p>
      <w:pPr>
        <w:spacing w:before="20" w:after="20" w:line="312" w:lineRule="auto"/>
        <w:ind w:left="567"/>
      </w:pPr>
      <w:r>
        <w:rPr>
          <w:b/>
          <w:color w:val="0052CC"/>
          <w:sz w:val="22"/>
        </w:rPr>
        <w:t xml:space="preserve">D. </w:t>
      </w:r>
      <w:r>
        <w:rPr>
          <w:sz w:val="22"/>
        </w:rPr>
        <w:t>为中华民族谋复兴</w:t>
      </w:r>
    </w:p>
    <w:p>
      <w:pPr>
        <w:spacing w:before="120" w:after="80" w:line="312" w:lineRule="auto"/>
      </w:pPr>
      <w:r>
        <w:rPr>
          <w:b/>
          <w:color w:val="CC0000"/>
          <w:sz w:val="22"/>
        </w:rPr>
        <w:t>【正确答案】AB</w:t>
      </w:r>
    </w:p>
    <w:p>
      <w:pPr>
        <w:spacing w:before="40" w:after="200" w:line="336" w:lineRule="auto"/>
        <w:ind w:left="227"/>
      </w:pPr>
      <w:r>
        <w:rPr>
          <w:color w:val="444444"/>
          <w:sz w:val="21"/>
        </w:rPr>
        <w:t>【解析】本题正确答案为AB。选项"C"、"D"不符合题意，需准确掌握相关概念的内涵和边界。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88. </w:t>
      </w:r>
      <w:r>
        <w:rPr>
          <w:sz w:val="22"/>
        </w:rPr>
        <w:t>全面深化改革的总目标是（ ）。</w:t>
      </w:r>
    </w:p>
    <w:p>
      <w:pPr>
        <w:spacing w:before="20" w:after="20" w:line="312" w:lineRule="auto"/>
        <w:ind w:left="567"/>
      </w:pPr>
      <w:r>
        <w:rPr>
          <w:b/>
          <w:color w:val="0052CC"/>
          <w:sz w:val="22"/>
        </w:rPr>
        <w:t xml:space="preserve">A. </w:t>
      </w:r>
      <w:r>
        <w:rPr>
          <w:sz w:val="22"/>
        </w:rPr>
        <w:t>化解来自各方面的风险挑战</w:t>
      </w:r>
    </w:p>
    <w:p>
      <w:pPr>
        <w:spacing w:before="20" w:after="20" w:line="312" w:lineRule="auto"/>
        <w:ind w:left="567"/>
      </w:pPr>
      <w:r>
        <w:rPr>
          <w:b/>
          <w:color w:val="0052CC"/>
          <w:sz w:val="22"/>
        </w:rPr>
        <w:t xml:space="preserve">B. </w:t>
      </w:r>
      <w:r>
        <w:rPr>
          <w:sz w:val="22"/>
        </w:rPr>
        <w:t>推动经济社会持续健康发展</w:t>
      </w:r>
    </w:p>
    <w:p>
      <w:pPr>
        <w:spacing w:before="20" w:after="20" w:line="312" w:lineRule="auto"/>
        <w:ind w:left="567"/>
      </w:pPr>
      <w:r>
        <w:rPr>
          <w:b/>
          <w:color w:val="0052CC"/>
          <w:sz w:val="22"/>
        </w:rPr>
        <w:t xml:space="preserve">C. </w:t>
      </w:r>
      <w:r>
        <w:rPr>
          <w:sz w:val="22"/>
        </w:rPr>
        <w:t>完善和发展中国特色社会主义制度</w:t>
      </w:r>
    </w:p>
    <w:p>
      <w:pPr>
        <w:spacing w:before="20" w:after="20" w:line="312" w:lineRule="auto"/>
        <w:ind w:left="567"/>
      </w:pPr>
      <w:r>
        <w:rPr>
          <w:b/>
          <w:color w:val="0052CC"/>
          <w:sz w:val="22"/>
        </w:rPr>
        <w:t xml:space="preserve">D. </w:t>
      </w:r>
      <w:r>
        <w:rPr>
          <w:sz w:val="22"/>
        </w:rPr>
        <w:t>推进国家治理体系和治理能力现代化</w:t>
      </w:r>
    </w:p>
    <w:p>
      <w:pPr>
        <w:spacing w:before="120" w:after="80" w:line="312" w:lineRule="auto"/>
      </w:pPr>
      <w:r>
        <w:rPr>
          <w:b/>
          <w:color w:val="CC0000"/>
          <w:sz w:val="22"/>
        </w:rPr>
        <w:t>【正确答案】CD</w:t>
      </w:r>
    </w:p>
    <w:p>
      <w:pPr>
        <w:spacing w:before="40" w:after="200" w:line="336" w:lineRule="auto"/>
        <w:ind w:left="227"/>
      </w:pPr>
      <w:r>
        <w:rPr>
          <w:color w:val="444444"/>
          <w:sz w:val="21"/>
        </w:rPr>
        <w:t>【解析】本题正确答案为CD。选项"A"、"B"不符合题意，需准确掌握相关概念的内涵和边界。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89. </w:t>
      </w:r>
      <w:r>
        <w:rPr>
          <w:sz w:val="22"/>
        </w:rPr>
        <w:t>以下属于到2035年，我国发展的总体目标的有（）。</w:t>
      </w:r>
    </w:p>
    <w:p>
      <w:pPr>
        <w:spacing w:before="20" w:after="20" w:line="312" w:lineRule="auto"/>
        <w:ind w:left="567"/>
      </w:pPr>
      <w:r>
        <w:rPr>
          <w:b/>
          <w:color w:val="0052CC"/>
          <w:sz w:val="22"/>
        </w:rPr>
        <w:t xml:space="preserve">A. </w:t>
      </w:r>
      <w:r>
        <w:rPr>
          <w:sz w:val="22"/>
        </w:rPr>
        <w:t>经济实力、科技实力、综合国力大幅跃升，人均国内生产总值迈上新的大台阶，达到中等发达国家水平。</w:t>
      </w:r>
    </w:p>
    <w:p>
      <w:pPr>
        <w:spacing w:before="20" w:after="20" w:line="312" w:lineRule="auto"/>
        <w:ind w:left="567"/>
      </w:pPr>
      <w:r>
        <w:rPr>
          <w:b/>
          <w:color w:val="0052CC"/>
          <w:sz w:val="22"/>
        </w:rPr>
        <w:t xml:space="preserve">B. </w:t>
      </w:r>
      <w:r>
        <w:rPr>
          <w:sz w:val="22"/>
        </w:rPr>
        <w:t>实现高水平科技自立自强，进入创新型国家前列。</w:t>
      </w:r>
    </w:p>
    <w:p>
      <w:pPr>
        <w:spacing w:before="20" w:after="20" w:line="312" w:lineRule="auto"/>
        <w:ind w:left="567"/>
      </w:pPr>
      <w:r>
        <w:rPr>
          <w:b/>
          <w:color w:val="0052CC"/>
          <w:sz w:val="22"/>
        </w:rPr>
        <w:t xml:space="preserve">C. </w:t>
      </w:r>
      <w:r>
        <w:rPr>
          <w:sz w:val="22"/>
        </w:rPr>
        <w:t>建成现代化经济体系，形成新发展格局，基本实现新型工业化、信息化、城镇化、农业现代化。</w:t>
      </w:r>
    </w:p>
    <w:p>
      <w:pPr>
        <w:spacing w:before="20" w:after="20" w:line="312" w:lineRule="auto"/>
        <w:ind w:left="567"/>
      </w:pPr>
      <w:r>
        <w:rPr>
          <w:b/>
          <w:color w:val="0052CC"/>
          <w:sz w:val="22"/>
        </w:rPr>
        <w:t xml:space="preserve">D. </w:t>
      </w:r>
      <w:r>
        <w:rPr>
          <w:sz w:val="22"/>
        </w:rPr>
        <w:t>基本实现国家治理体系和治理能力现代化，全过程人民民主制度更加健全，基本建成法治国家、法治政府、法治社会。</w:t>
      </w:r>
    </w:p>
    <w:p>
      <w:pPr>
        <w:spacing w:before="120" w:after="80" w:line="312" w:lineRule="auto"/>
      </w:pPr>
      <w:r>
        <w:rPr>
          <w:b/>
          <w:color w:val="CC0000"/>
          <w:sz w:val="22"/>
        </w:rPr>
        <w:t>【正确答案】ABCD</w:t>
      </w:r>
    </w:p>
    <w:p>
      <w:pPr>
        <w:spacing w:before="40" w:after="200" w:line="336" w:lineRule="auto"/>
        <w:ind w:left="227"/>
      </w:pPr>
      <w:r>
        <w:rPr>
          <w:color w:val="444444"/>
          <w:sz w:val="21"/>
        </w:rPr>
        <w:t>【解析】到2035年基本实现新型工业化、信息化、城镇化、农业现代化，即"新四化"，建成现代化经济体系。四个选项完整对应"新四化"的全部内容。</w:t>
      </w:r>
    </w:p>
    <w:p>
      <w:pPr>
        <w:spacing w:before="80" w:after="80"/>
      </w:pPr>
      <w:r>
        <w:rPr>
          <w:color w:val="DDDDDD"/>
          <w:sz w:val="12"/>
        </w:rPr>
        <w:t>────────────────────────────────────────────────────────────</w:t>
      </w:r>
    </w:p>
    <w:p>
      <w:pPr>
        <w:spacing w:before="280" w:after="120" w:line="360" w:lineRule="auto"/>
      </w:pPr>
      <w:r>
        <w:rPr>
          <w:b/>
          <w:color w:val="1A3C6E"/>
          <w:sz w:val="24"/>
        </w:rPr>
        <w:t xml:space="preserve">90. </w:t>
      </w:r>
      <w:r>
        <w:rPr>
          <w:sz w:val="22"/>
        </w:rPr>
        <w:t>深化司法体制综合配套改革，全面准确落实司法责任制，加快建设（）的社会主义司法制度，努力让人民群众在每一个司法案件中感受到公平正义。</w:t>
      </w:r>
    </w:p>
    <w:p>
      <w:pPr>
        <w:spacing w:before="20" w:after="20" w:line="312" w:lineRule="auto"/>
        <w:ind w:left="567"/>
      </w:pPr>
      <w:r>
        <w:rPr>
          <w:b/>
          <w:color w:val="0052CC"/>
          <w:sz w:val="22"/>
        </w:rPr>
        <w:t xml:space="preserve">A. </w:t>
      </w:r>
      <w:r>
        <w:rPr>
          <w:sz w:val="22"/>
        </w:rPr>
        <w:t>公正</w:t>
      </w:r>
    </w:p>
    <w:p>
      <w:pPr>
        <w:spacing w:before="20" w:after="20" w:line="312" w:lineRule="auto"/>
        <w:ind w:left="567"/>
      </w:pPr>
      <w:r>
        <w:rPr>
          <w:b/>
          <w:color w:val="0052CC"/>
          <w:sz w:val="22"/>
        </w:rPr>
        <w:t xml:space="preserve">B. </w:t>
      </w:r>
      <w:r>
        <w:rPr>
          <w:sz w:val="22"/>
        </w:rPr>
        <w:t>高效</w:t>
      </w:r>
    </w:p>
    <w:p>
      <w:pPr>
        <w:spacing w:before="20" w:after="20" w:line="312" w:lineRule="auto"/>
        <w:ind w:left="567"/>
      </w:pPr>
      <w:r>
        <w:rPr>
          <w:b/>
          <w:color w:val="0052CC"/>
          <w:sz w:val="22"/>
        </w:rPr>
        <w:t xml:space="preserve">C. </w:t>
      </w:r>
      <w:r>
        <w:rPr>
          <w:sz w:val="22"/>
        </w:rPr>
        <w:t>权威</w:t>
      </w:r>
    </w:p>
    <w:p>
      <w:pPr>
        <w:spacing w:before="20" w:after="20" w:line="312" w:lineRule="auto"/>
        <w:ind w:left="567"/>
      </w:pPr>
      <w:r>
        <w:rPr>
          <w:b/>
          <w:color w:val="0052CC"/>
          <w:sz w:val="22"/>
        </w:rPr>
        <w:t xml:space="preserve">D. </w:t>
      </w:r>
      <w:r>
        <w:rPr>
          <w:sz w:val="22"/>
        </w:rPr>
        <w:t>透明</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91. </w:t>
      </w:r>
      <w:r>
        <w:rPr>
          <w:sz w:val="22"/>
        </w:rPr>
        <w:t>坚持和完善中国特色社会主义制度，推进国家治理体系和治理能力现代化，要加强（ ），提高治理能力，把我国制度优势更好转化为国家治理效能</w:t>
      </w:r>
    </w:p>
    <w:p>
      <w:pPr>
        <w:spacing w:before="20" w:after="20" w:line="312" w:lineRule="auto"/>
        <w:ind w:left="567"/>
      </w:pPr>
      <w:r>
        <w:rPr>
          <w:b/>
          <w:color w:val="0052CC"/>
          <w:sz w:val="22"/>
        </w:rPr>
        <w:t xml:space="preserve">A. </w:t>
      </w:r>
      <w:r>
        <w:rPr>
          <w:sz w:val="22"/>
        </w:rPr>
        <w:t>系统治理</w:t>
      </w:r>
    </w:p>
    <w:p>
      <w:pPr>
        <w:spacing w:before="20" w:after="20" w:line="312" w:lineRule="auto"/>
        <w:ind w:left="567"/>
      </w:pPr>
      <w:r>
        <w:rPr>
          <w:b/>
          <w:color w:val="0052CC"/>
          <w:sz w:val="22"/>
        </w:rPr>
        <w:t xml:space="preserve">B. </w:t>
      </w:r>
      <w:r>
        <w:rPr>
          <w:sz w:val="22"/>
        </w:rPr>
        <w:t>依法治理</w:t>
      </w:r>
    </w:p>
    <w:p>
      <w:pPr>
        <w:spacing w:before="20" w:after="20" w:line="312" w:lineRule="auto"/>
        <w:ind w:left="567"/>
      </w:pPr>
      <w:r>
        <w:rPr>
          <w:b/>
          <w:color w:val="0052CC"/>
          <w:sz w:val="22"/>
        </w:rPr>
        <w:t xml:space="preserve">C. </w:t>
      </w:r>
      <w:r>
        <w:rPr>
          <w:sz w:val="22"/>
        </w:rPr>
        <w:t>综合治理</w:t>
      </w:r>
    </w:p>
    <w:p>
      <w:pPr>
        <w:spacing w:before="20" w:after="20" w:line="312" w:lineRule="auto"/>
        <w:ind w:left="567"/>
      </w:pPr>
      <w:r>
        <w:rPr>
          <w:b/>
          <w:color w:val="0052CC"/>
          <w:sz w:val="22"/>
        </w:rPr>
        <w:t xml:space="preserve">D. </w:t>
      </w:r>
      <w:r>
        <w:rPr>
          <w:sz w:val="22"/>
        </w:rPr>
        <w:t>源头治理</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92. </w:t>
      </w:r>
      <w:r>
        <w:rPr>
          <w:sz w:val="22"/>
        </w:rPr>
        <w:t>全面推进依法治国，要坚持党（ ）。</w:t>
      </w:r>
    </w:p>
    <w:p>
      <w:pPr>
        <w:spacing w:before="20" w:after="20" w:line="312" w:lineRule="auto"/>
        <w:ind w:left="567"/>
      </w:pPr>
      <w:r>
        <w:rPr>
          <w:b/>
          <w:color w:val="0052CC"/>
          <w:sz w:val="22"/>
        </w:rPr>
        <w:t xml:space="preserve">A. </w:t>
      </w:r>
      <w:r>
        <w:rPr>
          <w:sz w:val="22"/>
        </w:rPr>
        <w:t>领导立法</w:t>
      </w:r>
    </w:p>
    <w:p>
      <w:pPr>
        <w:spacing w:before="20" w:after="20" w:line="312" w:lineRule="auto"/>
        <w:ind w:left="567"/>
      </w:pPr>
      <w:r>
        <w:rPr>
          <w:b/>
          <w:color w:val="0052CC"/>
          <w:sz w:val="22"/>
        </w:rPr>
        <w:t xml:space="preserve">B. </w:t>
      </w:r>
      <w:r>
        <w:rPr>
          <w:sz w:val="22"/>
        </w:rPr>
        <w:t>保证执法</w:t>
      </w:r>
    </w:p>
    <w:p>
      <w:pPr>
        <w:spacing w:before="20" w:after="20" w:line="312" w:lineRule="auto"/>
        <w:ind w:left="567"/>
      </w:pPr>
      <w:r>
        <w:rPr>
          <w:b/>
          <w:color w:val="0052CC"/>
          <w:sz w:val="22"/>
        </w:rPr>
        <w:t xml:space="preserve">C. </w:t>
      </w:r>
      <w:r>
        <w:rPr>
          <w:sz w:val="22"/>
        </w:rPr>
        <w:t>支持司法</w:t>
      </w:r>
    </w:p>
    <w:p>
      <w:pPr>
        <w:spacing w:before="20" w:after="20" w:line="312" w:lineRule="auto"/>
        <w:ind w:left="567"/>
      </w:pPr>
      <w:r>
        <w:rPr>
          <w:b/>
          <w:color w:val="0052CC"/>
          <w:sz w:val="22"/>
        </w:rPr>
        <w:t xml:space="preserve">D. </w:t>
      </w:r>
      <w:r>
        <w:rPr>
          <w:sz w:val="22"/>
        </w:rPr>
        <w:t>带头守法</w:t>
      </w:r>
    </w:p>
    <w:p>
      <w:pPr>
        <w:spacing w:before="120" w:after="80" w:line="312" w:lineRule="auto"/>
      </w:pPr>
      <w:r>
        <w:rPr>
          <w:b/>
          <w:color w:val="CC0000"/>
          <w:sz w:val="22"/>
        </w:rPr>
        <w:t>【正确答案】ABCD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93. </w:t>
      </w:r>
      <w:r>
        <w:rPr>
          <w:sz w:val="22"/>
        </w:rPr>
        <w:t>中国特色社会主义法治道路的核心要义，就是（ ）。</w:t>
      </w:r>
    </w:p>
    <w:p>
      <w:pPr>
        <w:spacing w:before="20" w:after="20" w:line="312" w:lineRule="auto"/>
        <w:ind w:left="567"/>
      </w:pPr>
      <w:r>
        <w:rPr>
          <w:b/>
          <w:color w:val="0052CC"/>
          <w:sz w:val="22"/>
        </w:rPr>
        <w:t xml:space="preserve">A. </w:t>
      </w:r>
      <w:r>
        <w:rPr>
          <w:sz w:val="22"/>
        </w:rPr>
        <w:t>坚持马克思主义基本原理</w:t>
      </w:r>
    </w:p>
    <w:p>
      <w:pPr>
        <w:spacing w:before="20" w:after="20" w:line="312" w:lineRule="auto"/>
        <w:ind w:left="567"/>
      </w:pPr>
      <w:r>
        <w:rPr>
          <w:b/>
          <w:color w:val="0052CC"/>
          <w:sz w:val="22"/>
        </w:rPr>
        <w:t xml:space="preserve">B. </w:t>
      </w:r>
      <w:r>
        <w:rPr>
          <w:sz w:val="22"/>
        </w:rPr>
        <w:t>坚持党的领导</w:t>
      </w:r>
    </w:p>
    <w:p>
      <w:pPr>
        <w:spacing w:before="20" w:after="20" w:line="312" w:lineRule="auto"/>
        <w:ind w:left="567"/>
      </w:pPr>
      <w:r>
        <w:rPr>
          <w:b/>
          <w:color w:val="0052CC"/>
          <w:sz w:val="22"/>
        </w:rPr>
        <w:t xml:space="preserve">C. </w:t>
      </w:r>
      <w:r>
        <w:rPr>
          <w:sz w:val="22"/>
        </w:rPr>
        <w:t>坚持中国特色社会主义制度</w:t>
      </w:r>
    </w:p>
    <w:p>
      <w:pPr>
        <w:spacing w:before="20" w:after="20" w:line="312" w:lineRule="auto"/>
        <w:ind w:left="567"/>
      </w:pPr>
      <w:r>
        <w:rPr>
          <w:b/>
          <w:color w:val="0052CC"/>
          <w:sz w:val="22"/>
        </w:rPr>
        <w:t xml:space="preserve">D. </w:t>
      </w:r>
      <w:r>
        <w:rPr>
          <w:sz w:val="22"/>
        </w:rPr>
        <w:t>坚持中国特色社会主义法治理论</w:t>
      </w:r>
    </w:p>
    <w:p>
      <w:pPr>
        <w:spacing w:before="120" w:after="80" w:line="312" w:lineRule="auto"/>
      </w:pPr>
      <w:r>
        <w:rPr>
          <w:b/>
          <w:color w:val="CC0000"/>
          <w:sz w:val="22"/>
        </w:rPr>
        <w:t>【正确答案】BCD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94. </w:t>
      </w:r>
      <w:r>
        <w:rPr>
          <w:sz w:val="22"/>
        </w:rPr>
        <w:t>全面依法治国必须坚持厉行法治，推进（ ）。</w:t>
      </w:r>
    </w:p>
    <w:p>
      <w:pPr>
        <w:spacing w:before="20" w:after="20" w:line="312" w:lineRule="auto"/>
        <w:ind w:left="567"/>
      </w:pPr>
      <w:r>
        <w:rPr>
          <w:b/>
          <w:color w:val="0052CC"/>
          <w:sz w:val="22"/>
        </w:rPr>
        <w:t xml:space="preserve">A. </w:t>
      </w:r>
      <w:r>
        <w:rPr>
          <w:sz w:val="22"/>
        </w:rPr>
        <w:t>科学立法</w:t>
      </w:r>
    </w:p>
    <w:p>
      <w:pPr>
        <w:spacing w:before="20" w:after="20" w:line="312" w:lineRule="auto"/>
        <w:ind w:left="567"/>
      </w:pPr>
      <w:r>
        <w:rPr>
          <w:b/>
          <w:color w:val="0052CC"/>
          <w:sz w:val="22"/>
        </w:rPr>
        <w:t xml:space="preserve">B. </w:t>
      </w:r>
      <w:r>
        <w:rPr>
          <w:sz w:val="22"/>
        </w:rPr>
        <w:t>公正司法</w:t>
      </w:r>
    </w:p>
    <w:p>
      <w:pPr>
        <w:spacing w:before="20" w:after="20" w:line="312" w:lineRule="auto"/>
        <w:ind w:left="567"/>
      </w:pPr>
      <w:r>
        <w:rPr>
          <w:b/>
          <w:color w:val="0052CC"/>
          <w:sz w:val="22"/>
        </w:rPr>
        <w:t xml:space="preserve">C. </w:t>
      </w:r>
      <w:r>
        <w:rPr>
          <w:sz w:val="22"/>
        </w:rPr>
        <w:t>严格执法</w:t>
      </w:r>
    </w:p>
    <w:p>
      <w:pPr>
        <w:spacing w:before="20" w:after="20" w:line="312" w:lineRule="auto"/>
        <w:ind w:left="567"/>
      </w:pPr>
      <w:r>
        <w:rPr>
          <w:b/>
          <w:color w:val="0052CC"/>
          <w:sz w:val="22"/>
        </w:rPr>
        <w:t xml:space="preserve">D. </w:t>
      </w:r>
      <w:r>
        <w:rPr>
          <w:sz w:val="22"/>
        </w:rPr>
        <w:t>全民守法</w:t>
      </w:r>
    </w:p>
    <w:p>
      <w:pPr>
        <w:spacing w:before="120" w:after="80" w:line="312" w:lineRule="auto"/>
      </w:pPr>
      <w:r>
        <w:rPr>
          <w:b/>
          <w:color w:val="CC0000"/>
          <w:sz w:val="22"/>
        </w:rPr>
        <w:t>【正确答案】ABCD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95. </w:t>
      </w:r>
      <w:r>
        <w:rPr>
          <w:sz w:val="22"/>
        </w:rPr>
        <w:t>必须更好发挥法治（）、（）、（）的保障作用，在法治轨道上全面建设社会主义现代化国家。</w:t>
      </w:r>
    </w:p>
    <w:p>
      <w:pPr>
        <w:spacing w:before="20" w:after="20" w:line="312" w:lineRule="auto"/>
        <w:ind w:left="567"/>
      </w:pPr>
      <w:r>
        <w:rPr>
          <w:b/>
          <w:color w:val="0052CC"/>
          <w:sz w:val="22"/>
        </w:rPr>
        <w:t xml:space="preserve">A. </w:t>
      </w:r>
      <w:r>
        <w:rPr>
          <w:sz w:val="22"/>
        </w:rPr>
        <w:t>固根本</w:t>
      </w:r>
    </w:p>
    <w:p>
      <w:pPr>
        <w:spacing w:before="20" w:after="20" w:line="312" w:lineRule="auto"/>
        <w:ind w:left="567"/>
      </w:pPr>
      <w:r>
        <w:rPr>
          <w:b/>
          <w:color w:val="0052CC"/>
          <w:sz w:val="22"/>
        </w:rPr>
        <w:t xml:space="preserve">B. </w:t>
      </w:r>
      <w:r>
        <w:rPr>
          <w:sz w:val="22"/>
        </w:rPr>
        <w:t>稳预期</w:t>
      </w:r>
    </w:p>
    <w:p>
      <w:pPr>
        <w:spacing w:before="20" w:after="20" w:line="312" w:lineRule="auto"/>
        <w:ind w:left="567"/>
      </w:pPr>
      <w:r>
        <w:rPr>
          <w:b/>
          <w:color w:val="0052CC"/>
          <w:sz w:val="22"/>
        </w:rPr>
        <w:t xml:space="preserve">C. </w:t>
      </w:r>
      <w:r>
        <w:rPr>
          <w:sz w:val="22"/>
        </w:rPr>
        <w:t>利长远</w:t>
      </w:r>
    </w:p>
    <w:p>
      <w:pPr>
        <w:spacing w:before="20" w:after="20" w:line="312" w:lineRule="auto"/>
        <w:ind w:left="567"/>
      </w:pPr>
      <w:r>
        <w:rPr>
          <w:b/>
          <w:color w:val="0052CC"/>
          <w:sz w:val="22"/>
        </w:rPr>
        <w:t xml:space="preserve">D. </w:t>
      </w:r>
      <w:r>
        <w:rPr>
          <w:sz w:val="22"/>
        </w:rPr>
        <w:t>强基础</w:t>
      </w:r>
    </w:p>
    <w:p>
      <w:pPr>
        <w:spacing w:before="120" w:after="80" w:line="312" w:lineRule="auto"/>
      </w:pPr>
      <w:r>
        <w:rPr>
          <w:b/>
          <w:color w:val="CC0000"/>
          <w:sz w:val="22"/>
        </w:rPr>
        <w:t>【正确答案】ABC</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96. </w:t>
      </w:r>
      <w:r>
        <w:rPr>
          <w:sz w:val="22"/>
        </w:rPr>
        <w:t>“四个全面”战略布局包括（ ）。</w:t>
      </w:r>
    </w:p>
    <w:p>
      <w:pPr>
        <w:spacing w:before="20" w:after="20" w:line="312" w:lineRule="auto"/>
        <w:ind w:left="567"/>
      </w:pPr>
      <w:r>
        <w:rPr>
          <w:b/>
          <w:color w:val="0052CC"/>
          <w:sz w:val="22"/>
        </w:rPr>
        <w:t xml:space="preserve">A. </w:t>
      </w:r>
      <w:r>
        <w:rPr>
          <w:sz w:val="22"/>
        </w:rPr>
        <w:t>全面深化改革</w:t>
      </w:r>
    </w:p>
    <w:p>
      <w:pPr>
        <w:spacing w:before="20" w:after="20" w:line="312" w:lineRule="auto"/>
        <w:ind w:left="567"/>
      </w:pPr>
      <w:r>
        <w:rPr>
          <w:b/>
          <w:color w:val="0052CC"/>
          <w:sz w:val="22"/>
        </w:rPr>
        <w:t xml:space="preserve">B. </w:t>
      </w:r>
      <w:r>
        <w:rPr>
          <w:sz w:val="22"/>
        </w:rPr>
        <w:t>全面建设社会主义现代化国家</w:t>
      </w:r>
    </w:p>
    <w:p>
      <w:pPr>
        <w:spacing w:before="20" w:after="20" w:line="312" w:lineRule="auto"/>
        <w:ind w:left="567"/>
      </w:pPr>
      <w:r>
        <w:rPr>
          <w:b/>
          <w:color w:val="0052CC"/>
          <w:sz w:val="22"/>
        </w:rPr>
        <w:t xml:space="preserve">C. </w:t>
      </w:r>
      <w:r>
        <w:rPr>
          <w:sz w:val="22"/>
        </w:rPr>
        <w:t>全面依法治国</w:t>
      </w:r>
    </w:p>
    <w:p>
      <w:pPr>
        <w:spacing w:before="20" w:after="20" w:line="312" w:lineRule="auto"/>
        <w:ind w:left="567"/>
      </w:pPr>
      <w:r>
        <w:rPr>
          <w:b/>
          <w:color w:val="0052CC"/>
          <w:sz w:val="22"/>
        </w:rPr>
        <w:t xml:space="preserve">D. </w:t>
      </w:r>
      <w:r>
        <w:rPr>
          <w:sz w:val="22"/>
        </w:rPr>
        <w:t>全面从严治党</w:t>
      </w:r>
    </w:p>
    <w:p>
      <w:pPr>
        <w:spacing w:before="20" w:after="20" w:line="312" w:lineRule="auto"/>
        <w:ind w:left="567"/>
      </w:pPr>
      <w:r>
        <w:rPr>
          <w:b/>
          <w:color w:val="0052CC"/>
          <w:sz w:val="22"/>
        </w:rPr>
        <w:t xml:space="preserve">E. </w:t>
      </w:r>
      <w:r>
        <w:rPr>
          <w:sz w:val="22"/>
        </w:rPr>
        <w:t>全面改善民生</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【解析】本题正确答案为ABCD。选项"E"不符合题意，需准确掌握相关概念的内涵和边界。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97. </w:t>
      </w:r>
      <w:r>
        <w:rPr>
          <w:sz w:val="22"/>
        </w:rPr>
        <w:t>全面依法治国要加强和改善党的领导，推进党的领导（ ），通过法治保障党的路线方针政策有效实施。</w:t>
      </w:r>
    </w:p>
    <w:p>
      <w:pPr>
        <w:spacing w:before="20" w:after="20" w:line="312" w:lineRule="auto"/>
        <w:ind w:left="567"/>
      </w:pPr>
      <w:r>
        <w:rPr>
          <w:b/>
          <w:color w:val="0052CC"/>
          <w:sz w:val="22"/>
        </w:rPr>
        <w:t xml:space="preserve">A. </w:t>
      </w:r>
      <w:r>
        <w:rPr>
          <w:sz w:val="22"/>
        </w:rPr>
        <w:t>体系化</w:t>
      </w:r>
    </w:p>
    <w:p>
      <w:pPr>
        <w:spacing w:before="20" w:after="20" w:line="312" w:lineRule="auto"/>
        <w:ind w:left="567"/>
      </w:pPr>
      <w:r>
        <w:rPr>
          <w:b/>
          <w:color w:val="0052CC"/>
          <w:sz w:val="22"/>
        </w:rPr>
        <w:t xml:space="preserve">B. </w:t>
      </w:r>
      <w:r>
        <w:rPr>
          <w:sz w:val="22"/>
        </w:rPr>
        <w:t>制度化</w:t>
      </w:r>
    </w:p>
    <w:p>
      <w:pPr>
        <w:spacing w:before="20" w:after="20" w:line="312" w:lineRule="auto"/>
        <w:ind w:left="567"/>
      </w:pPr>
      <w:r>
        <w:rPr>
          <w:b/>
          <w:color w:val="0052CC"/>
          <w:sz w:val="22"/>
        </w:rPr>
        <w:t xml:space="preserve">C. </w:t>
      </w:r>
      <w:r>
        <w:rPr>
          <w:sz w:val="22"/>
        </w:rPr>
        <w:t>法治化</w:t>
      </w:r>
    </w:p>
    <w:p>
      <w:pPr>
        <w:spacing w:before="20" w:after="20" w:line="312" w:lineRule="auto"/>
        <w:ind w:left="567"/>
      </w:pPr>
      <w:r>
        <w:rPr>
          <w:b/>
          <w:color w:val="0052CC"/>
          <w:sz w:val="22"/>
        </w:rPr>
        <w:t xml:space="preserve">D. </w:t>
      </w:r>
      <w:r>
        <w:rPr>
          <w:sz w:val="22"/>
        </w:rPr>
        <w:t>综合化</w:t>
      </w:r>
    </w:p>
    <w:p>
      <w:pPr>
        <w:spacing w:before="120" w:after="80" w:line="312" w:lineRule="auto"/>
      </w:pPr>
      <w:r>
        <w:rPr>
          <w:b/>
          <w:color w:val="CC0000"/>
          <w:sz w:val="22"/>
        </w:rPr>
        <w:t>【正确答案】BC</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98. </w:t>
      </w:r>
      <w:r>
        <w:rPr>
          <w:sz w:val="22"/>
        </w:rPr>
        <w:t>弘扬社会主义法治精神，传承中华优秀传统法律文化，引导全体人民做社会主义法治的（）。</w:t>
      </w:r>
    </w:p>
    <w:p>
      <w:pPr>
        <w:spacing w:before="20" w:after="20" w:line="312" w:lineRule="auto"/>
        <w:ind w:left="567"/>
      </w:pPr>
      <w:r>
        <w:rPr>
          <w:b/>
          <w:color w:val="0052CC"/>
          <w:sz w:val="22"/>
        </w:rPr>
        <w:t xml:space="preserve">A. </w:t>
      </w:r>
      <w:r>
        <w:rPr>
          <w:sz w:val="22"/>
        </w:rPr>
        <w:t>关键制定者</w:t>
      </w:r>
    </w:p>
    <w:p>
      <w:pPr>
        <w:spacing w:before="20" w:after="20" w:line="312" w:lineRule="auto"/>
        <w:ind w:left="567"/>
      </w:pPr>
      <w:r>
        <w:rPr>
          <w:b/>
          <w:color w:val="0052CC"/>
          <w:sz w:val="22"/>
        </w:rPr>
        <w:t xml:space="preserve">B. </w:t>
      </w:r>
      <w:r>
        <w:rPr>
          <w:sz w:val="22"/>
        </w:rPr>
        <w:t>忠实崇尚者</w:t>
      </w:r>
    </w:p>
    <w:p>
      <w:pPr>
        <w:spacing w:before="20" w:after="20" w:line="312" w:lineRule="auto"/>
        <w:ind w:left="567"/>
      </w:pPr>
      <w:r>
        <w:rPr>
          <w:b/>
          <w:color w:val="0052CC"/>
          <w:sz w:val="22"/>
        </w:rPr>
        <w:t xml:space="preserve">C. </w:t>
      </w:r>
      <w:r>
        <w:rPr>
          <w:sz w:val="22"/>
        </w:rPr>
        <w:t>自觉遵守者</w:t>
      </w:r>
    </w:p>
    <w:p>
      <w:pPr>
        <w:spacing w:before="20" w:after="20" w:line="312" w:lineRule="auto"/>
        <w:ind w:left="567"/>
      </w:pPr>
      <w:r>
        <w:rPr>
          <w:b/>
          <w:color w:val="0052CC"/>
          <w:sz w:val="22"/>
        </w:rPr>
        <w:t xml:space="preserve">D. </w:t>
      </w:r>
      <w:r>
        <w:rPr>
          <w:sz w:val="22"/>
        </w:rPr>
        <w:t>坚定捍卫者</w:t>
      </w:r>
    </w:p>
    <w:p>
      <w:pPr>
        <w:spacing w:before="120" w:after="80" w:line="312" w:lineRule="auto"/>
      </w:pPr>
      <w:r>
        <w:rPr>
          <w:b/>
          <w:color w:val="CC0000"/>
          <w:sz w:val="22"/>
        </w:rPr>
        <w:t>【正确答案】BCD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99. </w:t>
      </w:r>
      <w:r>
        <w:rPr>
          <w:sz w:val="22"/>
        </w:rPr>
        <w:t>要坚持（）一体建设，全面推进科学立法、严格执法、公正司法、全民守法，全面推进国家各方面工作法治化。</w:t>
      </w:r>
    </w:p>
    <w:p>
      <w:pPr>
        <w:spacing w:before="20" w:after="20" w:line="312" w:lineRule="auto"/>
        <w:ind w:left="567"/>
      </w:pPr>
      <w:r>
        <w:rPr>
          <w:b/>
          <w:color w:val="0052CC"/>
          <w:sz w:val="22"/>
        </w:rPr>
        <w:t xml:space="preserve">A. </w:t>
      </w:r>
      <w:r>
        <w:rPr>
          <w:sz w:val="22"/>
        </w:rPr>
        <w:t>法治国家</w:t>
      </w:r>
    </w:p>
    <w:p>
      <w:pPr>
        <w:spacing w:before="20" w:after="20" w:line="312" w:lineRule="auto"/>
        <w:ind w:left="567"/>
      </w:pPr>
      <w:r>
        <w:rPr>
          <w:b/>
          <w:color w:val="0052CC"/>
          <w:sz w:val="22"/>
        </w:rPr>
        <w:t xml:space="preserve">B. </w:t>
      </w:r>
      <w:r>
        <w:rPr>
          <w:sz w:val="22"/>
        </w:rPr>
        <w:t>法治政府</w:t>
      </w:r>
    </w:p>
    <w:p>
      <w:pPr>
        <w:spacing w:before="20" w:after="20" w:line="312" w:lineRule="auto"/>
        <w:ind w:left="567"/>
      </w:pPr>
      <w:r>
        <w:rPr>
          <w:b/>
          <w:color w:val="0052CC"/>
          <w:sz w:val="22"/>
        </w:rPr>
        <w:t xml:space="preserve">C. </w:t>
      </w:r>
      <w:r>
        <w:rPr>
          <w:sz w:val="22"/>
        </w:rPr>
        <w:t>法治公民</w:t>
      </w:r>
    </w:p>
    <w:p>
      <w:pPr>
        <w:spacing w:before="20" w:after="20" w:line="312" w:lineRule="auto"/>
        <w:ind w:left="567"/>
      </w:pPr>
      <w:r>
        <w:rPr>
          <w:b/>
          <w:color w:val="0052CC"/>
          <w:sz w:val="22"/>
        </w:rPr>
        <w:t xml:space="preserve">D. </w:t>
      </w:r>
      <w:r>
        <w:rPr>
          <w:sz w:val="22"/>
        </w:rPr>
        <w:t>法治社会</w:t>
      </w:r>
    </w:p>
    <w:p>
      <w:pPr>
        <w:spacing w:before="120" w:after="80" w:line="312" w:lineRule="auto"/>
      </w:pPr>
      <w:r>
        <w:rPr>
          <w:b/>
          <w:color w:val="CC0000"/>
          <w:sz w:val="22"/>
        </w:rPr>
        <w:t>【正确答案】ABD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100. </w:t>
      </w:r>
      <w:r>
        <w:rPr>
          <w:sz w:val="22"/>
        </w:rPr>
        <w:t>推进全面依法治国，要坚持（ ）共同推进，法治国家、法治政府、法治社会一体化建设。</w:t>
      </w:r>
    </w:p>
    <w:p>
      <w:pPr>
        <w:spacing w:before="20" w:after="20" w:line="312" w:lineRule="auto"/>
        <w:ind w:left="567"/>
      </w:pPr>
      <w:r>
        <w:rPr>
          <w:b/>
          <w:color w:val="0052CC"/>
          <w:sz w:val="22"/>
        </w:rPr>
        <w:t xml:space="preserve">A. </w:t>
      </w:r>
      <w:r>
        <w:rPr>
          <w:sz w:val="22"/>
        </w:rPr>
        <w:t>依法治国</w:t>
      </w:r>
    </w:p>
    <w:p>
      <w:pPr>
        <w:spacing w:before="20" w:after="20" w:line="312" w:lineRule="auto"/>
        <w:ind w:left="567"/>
      </w:pPr>
      <w:r>
        <w:rPr>
          <w:b/>
          <w:color w:val="0052CC"/>
          <w:sz w:val="22"/>
        </w:rPr>
        <w:t xml:space="preserve">B. </w:t>
      </w:r>
      <w:r>
        <w:rPr>
          <w:sz w:val="22"/>
        </w:rPr>
        <w:t>依法执政</w:t>
      </w:r>
    </w:p>
    <w:p>
      <w:pPr>
        <w:spacing w:before="20" w:after="20" w:line="312" w:lineRule="auto"/>
        <w:ind w:left="567"/>
      </w:pPr>
      <w:r>
        <w:rPr>
          <w:b/>
          <w:color w:val="0052CC"/>
          <w:sz w:val="22"/>
        </w:rPr>
        <w:t xml:space="preserve">C. </w:t>
      </w:r>
      <w:r>
        <w:rPr>
          <w:sz w:val="22"/>
        </w:rPr>
        <w:t>依法行政</w:t>
      </w:r>
    </w:p>
    <w:p>
      <w:pPr>
        <w:spacing w:before="20" w:after="20" w:line="312" w:lineRule="auto"/>
        <w:ind w:left="567"/>
      </w:pPr>
      <w:r>
        <w:rPr>
          <w:b/>
          <w:color w:val="0052CC"/>
          <w:sz w:val="22"/>
        </w:rPr>
        <w:t xml:space="preserve">D. </w:t>
      </w:r>
      <w:r>
        <w:rPr>
          <w:sz w:val="22"/>
        </w:rPr>
        <w:t>以德治国</w:t>
      </w:r>
    </w:p>
    <w:p>
      <w:pPr>
        <w:spacing w:before="120" w:after="80" w:line="312" w:lineRule="auto"/>
      </w:pPr>
      <w:r>
        <w:rPr>
          <w:b/>
          <w:color w:val="CC0000"/>
          <w:sz w:val="22"/>
        </w:rPr>
        <w:t>【正确答案】ABC</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101. </w:t>
      </w:r>
      <w:r>
        <w:rPr>
          <w:sz w:val="22"/>
        </w:rPr>
        <w:t>中国特色社会主义法治体系是推进全面依法治国的总抓手。要加快形成（ ），形成完善的党内法规体系。</w:t>
      </w:r>
    </w:p>
    <w:p>
      <w:pPr>
        <w:spacing w:before="20" w:after="20" w:line="312" w:lineRule="auto"/>
        <w:ind w:left="567"/>
      </w:pPr>
      <w:r>
        <w:rPr>
          <w:b/>
          <w:color w:val="0052CC"/>
          <w:sz w:val="22"/>
        </w:rPr>
        <w:t xml:space="preserve">A. </w:t>
      </w:r>
      <w:r>
        <w:rPr>
          <w:sz w:val="22"/>
        </w:rPr>
        <w:t>完备的法律规范体系</w:t>
      </w:r>
    </w:p>
    <w:p>
      <w:pPr>
        <w:spacing w:before="20" w:after="20" w:line="312" w:lineRule="auto"/>
        <w:ind w:left="567"/>
      </w:pPr>
      <w:r>
        <w:rPr>
          <w:b/>
          <w:color w:val="0052CC"/>
          <w:sz w:val="22"/>
        </w:rPr>
        <w:t xml:space="preserve">B. </w:t>
      </w:r>
      <w:r>
        <w:rPr>
          <w:sz w:val="22"/>
        </w:rPr>
        <w:t>高效的法治实施体系</w:t>
      </w:r>
    </w:p>
    <w:p>
      <w:pPr>
        <w:spacing w:before="20" w:after="20" w:line="312" w:lineRule="auto"/>
        <w:ind w:left="567"/>
      </w:pPr>
      <w:r>
        <w:rPr>
          <w:b/>
          <w:color w:val="0052CC"/>
          <w:sz w:val="22"/>
        </w:rPr>
        <w:t xml:space="preserve">C. </w:t>
      </w:r>
      <w:r>
        <w:rPr>
          <w:sz w:val="22"/>
        </w:rPr>
        <w:t>严密的法治监督体系</w:t>
      </w:r>
    </w:p>
    <w:p>
      <w:pPr>
        <w:spacing w:before="20" w:after="20" w:line="312" w:lineRule="auto"/>
        <w:ind w:left="567"/>
      </w:pPr>
      <w:r>
        <w:rPr>
          <w:b/>
          <w:color w:val="0052CC"/>
          <w:sz w:val="22"/>
        </w:rPr>
        <w:t xml:space="preserve">D. </w:t>
      </w:r>
      <w:r>
        <w:rPr>
          <w:sz w:val="22"/>
        </w:rPr>
        <w:t>有力的法治保障体系</w:t>
      </w:r>
    </w:p>
    <w:p>
      <w:pPr>
        <w:spacing w:before="120" w:after="80" w:line="312" w:lineRule="auto"/>
      </w:pPr>
      <w:r>
        <w:rPr>
          <w:b/>
          <w:color w:val="CC0000"/>
          <w:sz w:val="22"/>
        </w:rPr>
        <w:t>【正确答案】ABCD</w:t>
      </w:r>
    </w:p>
    <w:p>
      <w:pPr>
        <w:spacing w:before="40" w:after="200" w:line="336" w:lineRule="auto"/>
        <w:ind w:left="227"/>
      </w:pPr>
      <w:r>
        <w:rPr>
          <w:color w:val="444444"/>
          <w:sz w:val="21"/>
        </w:rPr>
        <w:t>【解析】坚持法治国家、法治政府、法治社会一体建设，是全面推进依法治国的重要部署。三个选项均正确。</w:t>
      </w:r>
    </w:p>
    <w:p>
      <w:pPr>
        <w:spacing w:before="80" w:after="80"/>
      </w:pPr>
      <w:r>
        <w:rPr>
          <w:color w:val="DDDDDD"/>
          <w:sz w:val="12"/>
        </w:rPr>
        <w:t>────────────────────────────────────────────────────────────</w:t>
      </w:r>
    </w:p>
    <w:p>
      <w:pPr>
        <w:spacing w:before="280" w:after="120" w:line="360" w:lineRule="auto"/>
      </w:pPr>
      <w:r>
        <w:rPr>
          <w:b/>
          <w:color w:val="1A3C6E"/>
          <w:sz w:val="24"/>
        </w:rPr>
        <w:t xml:space="preserve">102. </w:t>
      </w:r>
      <w:r>
        <w:rPr>
          <w:sz w:val="22"/>
        </w:rPr>
        <w:t>建设生态文明，必须着力推进（ ）。</w:t>
      </w:r>
    </w:p>
    <w:p>
      <w:pPr>
        <w:spacing w:before="20" w:after="20" w:line="312" w:lineRule="auto"/>
        <w:ind w:left="567"/>
      </w:pPr>
      <w:r>
        <w:rPr>
          <w:b/>
          <w:color w:val="0052CC"/>
          <w:sz w:val="22"/>
        </w:rPr>
        <w:t xml:space="preserve">A. </w:t>
      </w:r>
      <w:r>
        <w:rPr>
          <w:sz w:val="22"/>
        </w:rPr>
        <w:t>绿色发展</w:t>
      </w:r>
    </w:p>
    <w:p>
      <w:pPr>
        <w:spacing w:before="20" w:after="20" w:line="312" w:lineRule="auto"/>
        <w:ind w:left="567"/>
      </w:pPr>
      <w:r>
        <w:rPr>
          <w:b/>
          <w:color w:val="0052CC"/>
          <w:sz w:val="22"/>
        </w:rPr>
        <w:t xml:space="preserve">B. </w:t>
      </w:r>
      <w:r>
        <w:rPr>
          <w:sz w:val="22"/>
        </w:rPr>
        <w:t>循环发展</w:t>
      </w:r>
    </w:p>
    <w:p>
      <w:pPr>
        <w:spacing w:before="20" w:after="20" w:line="312" w:lineRule="auto"/>
        <w:ind w:left="567"/>
      </w:pPr>
      <w:r>
        <w:rPr>
          <w:b/>
          <w:color w:val="0052CC"/>
          <w:sz w:val="22"/>
        </w:rPr>
        <w:t xml:space="preserve">C. </w:t>
      </w:r>
      <w:r>
        <w:rPr>
          <w:sz w:val="22"/>
        </w:rPr>
        <w:t>低碳发展</w:t>
      </w:r>
    </w:p>
    <w:p>
      <w:pPr>
        <w:spacing w:before="20" w:after="20" w:line="312" w:lineRule="auto"/>
        <w:ind w:left="567"/>
      </w:pPr>
      <w:r>
        <w:rPr>
          <w:b/>
          <w:color w:val="0052CC"/>
          <w:sz w:val="22"/>
        </w:rPr>
        <w:t xml:space="preserve">D. </w:t>
      </w:r>
      <w:r>
        <w:rPr>
          <w:sz w:val="22"/>
        </w:rPr>
        <w:t>科技发展</w:t>
      </w:r>
    </w:p>
    <w:p>
      <w:pPr>
        <w:spacing w:before="120" w:after="80" w:line="312" w:lineRule="auto"/>
      </w:pPr>
      <w:r>
        <w:rPr>
          <w:b/>
          <w:color w:val="CC0000"/>
          <w:sz w:val="22"/>
        </w:rPr>
        <w:t>【正确答案】ABC</w:t>
      </w:r>
    </w:p>
    <w:p>
      <w:pPr>
        <w:spacing w:before="40" w:after="200" w:line="336" w:lineRule="auto"/>
        <w:ind w:left="227"/>
      </w:pPr>
      <w:r>
        <w:rPr>
          <w:color w:val="444444"/>
          <w:sz w:val="21"/>
        </w:rPr>
        <w:t>【解析】推进生态文明建设要推动绿色发展、循环发展、低碳发展。D项"科技发展"虽重要但不是生态文明建设的直接要求。</w:t>
      </w:r>
    </w:p>
    <w:p>
      <w:pPr>
        <w:spacing w:before="80" w:after="80"/>
      </w:pPr>
      <w:r>
        <w:rPr>
          <w:color w:val="DDDDDD"/>
          <w:sz w:val="12"/>
        </w:rPr>
        <w:t>────────────────────────────────────────────────────────────</w:t>
      </w:r>
    </w:p>
    <w:p>
      <w:pPr>
        <w:spacing w:before="280" w:after="120" w:line="360" w:lineRule="auto"/>
      </w:pPr>
      <w:r>
        <w:rPr>
          <w:b/>
          <w:color w:val="1A3C6E"/>
          <w:sz w:val="24"/>
        </w:rPr>
        <w:t xml:space="preserve">103. </w:t>
      </w:r>
      <w:r>
        <w:rPr>
          <w:sz w:val="22"/>
        </w:rPr>
        <w:t>要把生态文明建设融入（ ）各方面和全过程。</w:t>
      </w:r>
    </w:p>
    <w:p>
      <w:pPr>
        <w:spacing w:before="20" w:after="20" w:line="312" w:lineRule="auto"/>
        <w:ind w:left="567"/>
      </w:pPr>
      <w:r>
        <w:rPr>
          <w:b/>
          <w:color w:val="0052CC"/>
          <w:sz w:val="22"/>
        </w:rPr>
        <w:t xml:space="preserve">A. </w:t>
      </w:r>
      <w:r>
        <w:rPr>
          <w:sz w:val="22"/>
        </w:rPr>
        <w:t>经济建设</w:t>
      </w:r>
    </w:p>
    <w:p>
      <w:pPr>
        <w:spacing w:before="20" w:after="20" w:line="312" w:lineRule="auto"/>
        <w:ind w:left="567"/>
      </w:pPr>
      <w:r>
        <w:rPr>
          <w:b/>
          <w:color w:val="0052CC"/>
          <w:sz w:val="22"/>
        </w:rPr>
        <w:t xml:space="preserve">B. </w:t>
      </w:r>
      <w:r>
        <w:rPr>
          <w:sz w:val="22"/>
        </w:rPr>
        <w:t>政治建设</w:t>
      </w:r>
    </w:p>
    <w:p>
      <w:pPr>
        <w:spacing w:before="20" w:after="20" w:line="312" w:lineRule="auto"/>
        <w:ind w:left="567"/>
      </w:pPr>
      <w:r>
        <w:rPr>
          <w:b/>
          <w:color w:val="0052CC"/>
          <w:sz w:val="22"/>
        </w:rPr>
        <w:t xml:space="preserve">C. </w:t>
      </w:r>
      <w:r>
        <w:rPr>
          <w:sz w:val="22"/>
        </w:rPr>
        <w:t>文化建设</w:t>
      </w:r>
    </w:p>
    <w:p>
      <w:pPr>
        <w:spacing w:before="20" w:after="20" w:line="312" w:lineRule="auto"/>
        <w:ind w:left="567"/>
      </w:pPr>
      <w:r>
        <w:rPr>
          <w:b/>
          <w:color w:val="0052CC"/>
          <w:sz w:val="22"/>
        </w:rPr>
        <w:t xml:space="preserve">D. </w:t>
      </w:r>
      <w:r>
        <w:rPr>
          <w:sz w:val="22"/>
        </w:rPr>
        <w:t>社会建设</w:t>
      </w:r>
    </w:p>
    <w:p>
      <w:pPr>
        <w:spacing w:before="120" w:after="80" w:line="312" w:lineRule="auto"/>
      </w:pPr>
      <w:r>
        <w:rPr>
          <w:b/>
          <w:color w:val="CC0000"/>
          <w:sz w:val="22"/>
        </w:rPr>
        <w:t>【正确答案】ABCD</w:t>
      </w:r>
    </w:p>
    <w:p>
      <w:pPr>
        <w:spacing w:before="40" w:after="200" w:line="336" w:lineRule="auto"/>
        <w:ind w:left="227"/>
      </w:pPr>
      <w:r>
        <w:rPr>
          <w:color w:val="444444"/>
          <w:sz w:val="21"/>
        </w:rPr>
        <w:t>【解析】全过程人民民主是社会主义民主政治的本质属性，是最广泛、最真实、最管用的民主。</w:t>
      </w:r>
    </w:p>
    <w:p>
      <w:pPr>
        <w:spacing w:before="80" w:after="80"/>
      </w:pPr>
      <w:r>
        <w:rPr>
          <w:color w:val="DDDDDD"/>
          <w:sz w:val="12"/>
        </w:rPr>
        <w:t>────────────────────────────────────────────────────────────</w:t>
      </w:r>
    </w:p>
    <w:p>
      <w:pPr>
        <w:spacing w:before="280" w:after="120" w:line="360" w:lineRule="auto"/>
      </w:pPr>
      <w:r>
        <w:rPr>
          <w:b/>
          <w:color w:val="1A3C6E"/>
          <w:sz w:val="24"/>
        </w:rPr>
        <w:t xml:space="preserve">104. </w:t>
      </w:r>
      <w:r>
        <w:rPr>
          <w:sz w:val="22"/>
        </w:rPr>
        <w:t>社会主义核心价值体系是由（ ）等几方面内容构成。</w:t>
      </w:r>
    </w:p>
    <w:p>
      <w:pPr>
        <w:spacing w:before="20" w:after="20" w:line="312" w:lineRule="auto"/>
        <w:ind w:left="567"/>
      </w:pPr>
      <w:r>
        <w:rPr>
          <w:b/>
          <w:color w:val="0052CC"/>
          <w:sz w:val="22"/>
        </w:rPr>
        <w:t xml:space="preserve">A. </w:t>
      </w:r>
      <w:r>
        <w:rPr>
          <w:sz w:val="22"/>
        </w:rPr>
        <w:t>马克思主义指导思想</w:t>
      </w:r>
    </w:p>
    <w:p>
      <w:pPr>
        <w:spacing w:before="20" w:after="20" w:line="312" w:lineRule="auto"/>
        <w:ind w:left="567"/>
      </w:pPr>
      <w:r>
        <w:rPr>
          <w:b/>
          <w:color w:val="0052CC"/>
          <w:sz w:val="22"/>
        </w:rPr>
        <w:t xml:space="preserve">B. </w:t>
      </w:r>
      <w:r>
        <w:rPr>
          <w:sz w:val="22"/>
        </w:rPr>
        <w:t>中国特色社会主义共同理想</w:t>
      </w:r>
    </w:p>
    <w:p>
      <w:pPr>
        <w:spacing w:before="20" w:after="20" w:line="312" w:lineRule="auto"/>
        <w:ind w:left="567"/>
      </w:pPr>
      <w:r>
        <w:rPr>
          <w:b/>
          <w:color w:val="0052CC"/>
          <w:sz w:val="22"/>
        </w:rPr>
        <w:t xml:space="preserve">C. </w:t>
      </w:r>
      <w:r>
        <w:rPr>
          <w:sz w:val="22"/>
        </w:rPr>
        <w:t>民族精神和时代精神</w:t>
      </w:r>
    </w:p>
    <w:p>
      <w:pPr>
        <w:spacing w:before="20" w:after="20" w:line="312" w:lineRule="auto"/>
        <w:ind w:left="567"/>
      </w:pPr>
      <w:r>
        <w:rPr>
          <w:b/>
          <w:color w:val="0052CC"/>
          <w:sz w:val="22"/>
        </w:rPr>
        <w:t xml:space="preserve">D. </w:t>
      </w:r>
      <w:r>
        <w:rPr>
          <w:sz w:val="22"/>
        </w:rPr>
        <w:t>社会主义荣辱观</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105. </w:t>
      </w:r>
      <w:r>
        <w:rPr>
          <w:sz w:val="22"/>
        </w:rPr>
        <w:t>中国坚定不移地奉行独立自主的和平外交政策，走和平发展道路，这是中国政府和人民基于（ ）作出的抉择。</w:t>
      </w:r>
    </w:p>
    <w:p>
      <w:pPr>
        <w:spacing w:before="20" w:after="20" w:line="312" w:lineRule="auto"/>
        <w:ind w:left="567"/>
      </w:pPr>
      <w:r>
        <w:rPr>
          <w:b/>
          <w:color w:val="0052CC"/>
          <w:sz w:val="22"/>
        </w:rPr>
        <w:t xml:space="preserve">A. </w:t>
      </w:r>
      <w:r>
        <w:rPr>
          <w:sz w:val="22"/>
        </w:rPr>
        <w:t>中国的社会主义性质</w:t>
      </w:r>
    </w:p>
    <w:p>
      <w:pPr>
        <w:spacing w:before="20" w:after="20" w:line="312" w:lineRule="auto"/>
        <w:ind w:left="567"/>
      </w:pPr>
      <w:r>
        <w:rPr>
          <w:b/>
          <w:color w:val="0052CC"/>
          <w:sz w:val="22"/>
        </w:rPr>
        <w:t xml:space="preserve">B. </w:t>
      </w:r>
      <w:r>
        <w:rPr>
          <w:sz w:val="22"/>
        </w:rPr>
        <w:t>中国的国际地位</w:t>
      </w:r>
    </w:p>
    <w:p>
      <w:pPr>
        <w:spacing w:before="20" w:after="20" w:line="312" w:lineRule="auto"/>
        <w:ind w:left="567"/>
      </w:pPr>
      <w:r>
        <w:rPr>
          <w:b/>
          <w:color w:val="0052CC"/>
          <w:sz w:val="22"/>
        </w:rPr>
        <w:t xml:space="preserve">C. </w:t>
      </w:r>
      <w:r>
        <w:rPr>
          <w:sz w:val="22"/>
        </w:rPr>
        <w:t>当今世界发展潮流的必然选择</w:t>
      </w:r>
    </w:p>
    <w:p>
      <w:pPr>
        <w:spacing w:before="20" w:after="20" w:line="312" w:lineRule="auto"/>
        <w:ind w:left="567"/>
      </w:pPr>
      <w:r>
        <w:rPr>
          <w:b/>
          <w:color w:val="0052CC"/>
          <w:sz w:val="22"/>
        </w:rPr>
        <w:t xml:space="preserve">D. </w:t>
      </w:r>
      <w:r>
        <w:rPr>
          <w:sz w:val="22"/>
        </w:rPr>
        <w:t>积极争取和平稳定的国际环境的需要</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106. </w:t>
      </w:r>
      <w:r>
        <w:rPr>
          <w:sz w:val="22"/>
        </w:rPr>
        <w:t>建设社会主义文化强国，必须（ ）。</w:t>
      </w:r>
    </w:p>
    <w:p>
      <w:pPr>
        <w:spacing w:before="20" w:after="20" w:line="312" w:lineRule="auto"/>
        <w:ind w:left="567"/>
      </w:pPr>
      <w:r>
        <w:rPr>
          <w:b/>
          <w:color w:val="0052CC"/>
          <w:sz w:val="22"/>
        </w:rPr>
        <w:t xml:space="preserve">A. </w:t>
      </w:r>
      <w:r>
        <w:rPr>
          <w:sz w:val="22"/>
        </w:rPr>
        <w:t>坚持马克思主义在意识形态领域指导地位的根本制度</w:t>
      </w:r>
    </w:p>
    <w:p>
      <w:pPr>
        <w:spacing w:before="20" w:after="20" w:line="312" w:lineRule="auto"/>
        <w:ind w:left="567"/>
      </w:pPr>
      <w:r>
        <w:rPr>
          <w:b/>
          <w:color w:val="0052CC"/>
          <w:sz w:val="22"/>
        </w:rPr>
        <w:t xml:space="preserve">B. </w:t>
      </w:r>
      <w:r>
        <w:rPr>
          <w:sz w:val="22"/>
        </w:rPr>
        <w:t>培育和践行社会主义核心价值观</w:t>
      </w:r>
    </w:p>
    <w:p>
      <w:pPr>
        <w:spacing w:before="20" w:after="20" w:line="312" w:lineRule="auto"/>
        <w:ind w:left="567"/>
      </w:pPr>
      <w:r>
        <w:rPr>
          <w:b/>
          <w:color w:val="0052CC"/>
          <w:sz w:val="22"/>
        </w:rPr>
        <w:t xml:space="preserve">C. </w:t>
      </w:r>
      <w:r>
        <w:rPr>
          <w:sz w:val="22"/>
        </w:rPr>
        <w:t>坚定文化自信，繁荣发展社会主义文化</w:t>
      </w:r>
    </w:p>
    <w:p>
      <w:pPr>
        <w:spacing w:before="20" w:after="20" w:line="312" w:lineRule="auto"/>
        <w:ind w:left="567"/>
      </w:pPr>
      <w:r>
        <w:rPr>
          <w:b/>
          <w:color w:val="0052CC"/>
          <w:sz w:val="22"/>
        </w:rPr>
        <w:t xml:space="preserve">D. </w:t>
      </w:r>
      <w:r>
        <w:rPr>
          <w:sz w:val="22"/>
        </w:rPr>
        <w:t>全力发展经济，经济强大文化必然强大</w:t>
      </w:r>
    </w:p>
    <w:p>
      <w:pPr>
        <w:spacing w:before="120" w:after="80" w:line="312" w:lineRule="auto"/>
      </w:pPr>
      <w:r>
        <w:rPr>
          <w:b/>
          <w:color w:val="CC0000"/>
          <w:sz w:val="22"/>
        </w:rPr>
        <w:t>【正确答案】ABC</w:t>
      </w:r>
    </w:p>
    <w:p>
      <w:pPr>
        <w:spacing w:before="40" w:after="200" w:line="336" w:lineRule="auto"/>
        <w:ind w:left="227"/>
      </w:pPr>
      <w:r>
        <w:rPr>
          <w:color w:val="444444"/>
          <w:sz w:val="21"/>
        </w:rPr>
        <w:t>【解析】建设社会主义文化强国需要坚定文化自信，推动中华优秀传统文化创造性转化、创新性发展，培育和践行社会主义核心价值观，发展文化事业和文化产业。</w:t>
      </w:r>
    </w:p>
    <w:p>
      <w:pPr>
        <w:spacing w:before="80" w:after="80"/>
      </w:pPr>
      <w:r>
        <w:rPr>
          <w:color w:val="DDDDDD"/>
          <w:sz w:val="12"/>
        </w:rPr>
        <w:t>────────────────────────────────────────────────────────────</w:t>
      </w:r>
    </w:p>
    <w:p>
      <w:pPr>
        <w:spacing w:before="280" w:after="120" w:line="360" w:lineRule="auto"/>
      </w:pPr>
      <w:r>
        <w:rPr>
          <w:b/>
          <w:color w:val="1A3C6E"/>
          <w:sz w:val="24"/>
        </w:rPr>
        <w:t xml:space="preserve">107. </w:t>
      </w:r>
      <w:r>
        <w:rPr>
          <w:sz w:val="22"/>
        </w:rPr>
        <w:t>习近平主席指出，中国外交政策的宗旨是维护世界和平、促进共同发展。中国始终是（ ）。</w:t>
      </w:r>
    </w:p>
    <w:p>
      <w:pPr>
        <w:spacing w:before="20" w:after="20" w:line="312" w:lineRule="auto"/>
        <w:ind w:left="567"/>
      </w:pPr>
      <w:r>
        <w:rPr>
          <w:b/>
          <w:color w:val="0052CC"/>
          <w:sz w:val="22"/>
        </w:rPr>
        <w:t xml:space="preserve">A. </w:t>
      </w:r>
      <w:r>
        <w:rPr>
          <w:sz w:val="22"/>
        </w:rPr>
        <w:t>世界秩序的挑战者</w:t>
      </w:r>
    </w:p>
    <w:p>
      <w:pPr>
        <w:spacing w:before="20" w:after="20" w:line="312" w:lineRule="auto"/>
        <w:ind w:left="567"/>
      </w:pPr>
      <w:r>
        <w:rPr>
          <w:b/>
          <w:color w:val="0052CC"/>
          <w:sz w:val="22"/>
        </w:rPr>
        <w:t xml:space="preserve">B. </w:t>
      </w:r>
      <w:r>
        <w:rPr>
          <w:sz w:val="22"/>
        </w:rPr>
        <w:t>世界和平的建设者</w:t>
      </w:r>
    </w:p>
    <w:p>
      <w:pPr>
        <w:spacing w:before="20" w:after="20" w:line="312" w:lineRule="auto"/>
        <w:ind w:left="567"/>
      </w:pPr>
      <w:r>
        <w:rPr>
          <w:b/>
          <w:color w:val="0052CC"/>
          <w:sz w:val="22"/>
        </w:rPr>
        <w:t xml:space="preserve">C. </w:t>
      </w:r>
      <w:r>
        <w:rPr>
          <w:sz w:val="22"/>
        </w:rPr>
        <w:t>全球发展的贡献者</w:t>
      </w:r>
    </w:p>
    <w:p>
      <w:pPr>
        <w:spacing w:before="20" w:after="20" w:line="312" w:lineRule="auto"/>
        <w:ind w:left="567"/>
      </w:pPr>
      <w:r>
        <w:rPr>
          <w:b/>
          <w:color w:val="0052CC"/>
          <w:sz w:val="22"/>
        </w:rPr>
        <w:t xml:space="preserve">D. </w:t>
      </w:r>
      <w:r>
        <w:rPr>
          <w:sz w:val="22"/>
        </w:rPr>
        <w:t>国际秩序的维护者</w:t>
      </w:r>
    </w:p>
    <w:p>
      <w:pPr>
        <w:spacing w:before="120" w:after="80" w:line="312" w:lineRule="auto"/>
      </w:pPr>
      <w:r>
        <w:rPr>
          <w:b/>
          <w:color w:val="CC0000"/>
          <w:sz w:val="22"/>
        </w:rPr>
        <w:t>【正确答案】BCD</w:t>
      </w:r>
    </w:p>
    <w:p>
      <w:pPr>
        <w:spacing w:before="40" w:after="200" w:line="336" w:lineRule="auto"/>
        <w:ind w:left="227"/>
      </w:pPr>
      <w:r>
        <w:rPr>
          <w:color w:val="444444"/>
          <w:sz w:val="21"/>
        </w:rPr>
        <w:t>【解析】本题正确答案为BCD。选项"A"不符合题意，需准确掌握相关概念的内涵和边界。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108. </w:t>
      </w:r>
      <w:r>
        <w:rPr>
          <w:sz w:val="22"/>
        </w:rPr>
        <w:t>习近平强军思想明确推进强军事业必须坚持（ ），更加注重聚焦实战、更加注重创新驱动、更加注重体系建设、更加注重集约高效、更加注重军民融合，全面提高革命化现代化正规化水平。</w:t>
      </w:r>
    </w:p>
    <w:p>
      <w:pPr>
        <w:spacing w:before="20" w:after="20" w:line="312" w:lineRule="auto"/>
        <w:ind w:left="567"/>
      </w:pPr>
      <w:r>
        <w:rPr>
          <w:b/>
          <w:color w:val="0052CC"/>
          <w:sz w:val="22"/>
        </w:rPr>
        <w:t xml:space="preserve">A. </w:t>
      </w:r>
      <w:r>
        <w:rPr>
          <w:sz w:val="22"/>
        </w:rPr>
        <w:t>政治建军</w:t>
      </w:r>
    </w:p>
    <w:p>
      <w:pPr>
        <w:spacing w:before="20" w:after="20" w:line="312" w:lineRule="auto"/>
        <w:ind w:left="567"/>
      </w:pPr>
      <w:r>
        <w:rPr>
          <w:b/>
          <w:color w:val="0052CC"/>
          <w:sz w:val="22"/>
        </w:rPr>
        <w:t xml:space="preserve">B. </w:t>
      </w:r>
      <w:r>
        <w:rPr>
          <w:sz w:val="22"/>
        </w:rPr>
        <w:t>改革强军</w:t>
      </w:r>
    </w:p>
    <w:p>
      <w:pPr>
        <w:spacing w:before="20" w:after="20" w:line="312" w:lineRule="auto"/>
        <w:ind w:left="567"/>
      </w:pPr>
      <w:r>
        <w:rPr>
          <w:b/>
          <w:color w:val="0052CC"/>
          <w:sz w:val="22"/>
        </w:rPr>
        <w:t xml:space="preserve">C. </w:t>
      </w:r>
      <w:r>
        <w:rPr>
          <w:sz w:val="22"/>
        </w:rPr>
        <w:t>科技强军</w:t>
      </w:r>
    </w:p>
    <w:p>
      <w:pPr>
        <w:spacing w:before="20" w:after="20" w:line="312" w:lineRule="auto"/>
        <w:ind w:left="567"/>
      </w:pPr>
      <w:r>
        <w:rPr>
          <w:b/>
          <w:color w:val="0052CC"/>
          <w:sz w:val="22"/>
        </w:rPr>
        <w:t xml:space="preserve">D. </w:t>
      </w:r>
      <w:r>
        <w:rPr>
          <w:sz w:val="22"/>
        </w:rPr>
        <w:t>人才强军</w:t>
      </w:r>
    </w:p>
    <w:p>
      <w:pPr>
        <w:spacing w:before="20" w:after="20" w:line="312" w:lineRule="auto"/>
        <w:ind w:left="567"/>
      </w:pPr>
      <w:r>
        <w:rPr>
          <w:b/>
          <w:color w:val="0052CC"/>
          <w:sz w:val="22"/>
        </w:rPr>
        <w:t xml:space="preserve">E. </w:t>
      </w:r>
      <w:r>
        <w:rPr>
          <w:sz w:val="22"/>
        </w:rPr>
        <w:t>依法治军</w:t>
      </w:r>
    </w:p>
    <w:p>
      <w:pPr>
        <w:spacing w:before="120" w:after="80" w:line="312" w:lineRule="auto"/>
      </w:pPr>
      <w:r>
        <w:rPr>
          <w:b/>
          <w:color w:val="CC0000"/>
          <w:sz w:val="22"/>
        </w:rPr>
        <w:t>【正确答案】ABCDE</w:t>
      </w:r>
    </w:p>
    <w:p>
      <w:pPr>
        <w:spacing w:before="40" w:after="200" w:line="336" w:lineRule="auto"/>
        <w:ind w:left="227"/>
      </w:pPr>
      <w:r>
        <w:rPr>
          <w:color w:val="444444"/>
          <w:sz w:val="21"/>
        </w:rPr>
        <w:t>【解析】贯彻习近平强军思想，坚持党对人民军队的绝对领导，坚持政治建军、改革强军、科技强军、人才强军、依法治军。</w:t>
      </w:r>
    </w:p>
    <w:p>
      <w:pPr>
        <w:spacing w:before="80" w:after="80"/>
      </w:pPr>
      <w:r>
        <w:rPr>
          <w:color w:val="DDDDDD"/>
          <w:sz w:val="12"/>
        </w:rPr>
        <w:t>────────────────────────────────────────────────────────────</w:t>
      </w:r>
    </w:p>
    <w:p>
      <w:pPr>
        <w:spacing w:before="280" w:after="120" w:line="360" w:lineRule="auto"/>
      </w:pPr>
      <w:r>
        <w:rPr>
          <w:b/>
          <w:color w:val="1A3C6E"/>
          <w:sz w:val="24"/>
        </w:rPr>
        <w:t xml:space="preserve">109. </w:t>
      </w:r>
      <w:r>
        <w:rPr>
          <w:sz w:val="22"/>
        </w:rPr>
        <w:t>坚持马克思主义在意识形态领域地位的根本制度是（ ）的必然要求。</w:t>
      </w:r>
    </w:p>
    <w:p>
      <w:pPr>
        <w:spacing w:before="20" w:after="20" w:line="312" w:lineRule="auto"/>
        <w:ind w:left="567"/>
      </w:pPr>
      <w:r>
        <w:rPr>
          <w:b/>
          <w:color w:val="0052CC"/>
          <w:sz w:val="22"/>
        </w:rPr>
        <w:t xml:space="preserve">A. </w:t>
      </w:r>
      <w:r>
        <w:rPr>
          <w:sz w:val="22"/>
        </w:rPr>
        <w:t>恪守党的本质属性、巩固党的团结统一</w:t>
      </w:r>
    </w:p>
    <w:p>
      <w:pPr>
        <w:spacing w:before="20" w:after="20" w:line="312" w:lineRule="auto"/>
        <w:ind w:left="567"/>
      </w:pPr>
      <w:r>
        <w:rPr>
          <w:b/>
          <w:color w:val="0052CC"/>
          <w:sz w:val="22"/>
        </w:rPr>
        <w:t xml:space="preserve">B. </w:t>
      </w:r>
      <w:r>
        <w:rPr>
          <w:sz w:val="22"/>
        </w:rPr>
        <w:t>坚持正确发展道路、实现国家长治久安</w:t>
      </w:r>
    </w:p>
    <w:p>
      <w:pPr>
        <w:spacing w:before="20" w:after="20" w:line="312" w:lineRule="auto"/>
        <w:ind w:left="567"/>
      </w:pPr>
      <w:r>
        <w:rPr>
          <w:b/>
          <w:color w:val="0052CC"/>
          <w:sz w:val="22"/>
        </w:rPr>
        <w:t xml:space="preserve">C. </w:t>
      </w:r>
      <w:r>
        <w:rPr>
          <w:sz w:val="22"/>
        </w:rPr>
        <w:t>筑牢全体人民共同思想基础、凝聚团结奋进强大精神力量</w:t>
      </w:r>
    </w:p>
    <w:p>
      <w:pPr>
        <w:spacing w:before="20" w:after="20" w:line="312" w:lineRule="auto"/>
        <w:ind w:left="567"/>
      </w:pPr>
      <w:r>
        <w:rPr>
          <w:b/>
          <w:color w:val="0052CC"/>
          <w:sz w:val="22"/>
        </w:rPr>
        <w:t xml:space="preserve">D. </w:t>
      </w:r>
      <w:r>
        <w:rPr>
          <w:sz w:val="22"/>
        </w:rPr>
        <w:t>保证我国文化建设正确方向、更好担负起新时代使命任务</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110. </w:t>
      </w:r>
      <w:r>
        <w:rPr>
          <w:sz w:val="22"/>
        </w:rPr>
        <w:t>中国必须要有自己特色的大国外交，使我国对外工作有鲜明的（ ）。</w:t>
      </w:r>
    </w:p>
    <w:p>
      <w:pPr>
        <w:spacing w:before="20" w:after="20" w:line="312" w:lineRule="auto"/>
        <w:ind w:left="567"/>
      </w:pPr>
      <w:r>
        <w:rPr>
          <w:b/>
          <w:color w:val="0052CC"/>
          <w:sz w:val="22"/>
        </w:rPr>
        <w:t xml:space="preserve">A. </w:t>
      </w:r>
      <w:r>
        <w:rPr>
          <w:sz w:val="22"/>
        </w:rPr>
        <w:t>中国特色</w:t>
      </w:r>
    </w:p>
    <w:p>
      <w:pPr>
        <w:spacing w:before="20" w:after="20" w:line="312" w:lineRule="auto"/>
        <w:ind w:left="567"/>
      </w:pPr>
      <w:r>
        <w:rPr>
          <w:b/>
          <w:color w:val="0052CC"/>
          <w:sz w:val="22"/>
        </w:rPr>
        <w:t xml:space="preserve">B. </w:t>
      </w:r>
      <w:r>
        <w:rPr>
          <w:sz w:val="22"/>
        </w:rPr>
        <w:t>中国风格</w:t>
      </w:r>
    </w:p>
    <w:p>
      <w:pPr>
        <w:spacing w:before="20" w:after="20" w:line="312" w:lineRule="auto"/>
        <w:ind w:left="567"/>
      </w:pPr>
      <w:r>
        <w:rPr>
          <w:b/>
          <w:color w:val="0052CC"/>
          <w:sz w:val="22"/>
        </w:rPr>
        <w:t xml:space="preserve">C. </w:t>
      </w:r>
      <w:r>
        <w:rPr>
          <w:sz w:val="22"/>
        </w:rPr>
        <w:t>中国气派</w:t>
      </w:r>
    </w:p>
    <w:p>
      <w:pPr>
        <w:spacing w:before="20" w:after="20" w:line="312" w:lineRule="auto"/>
        <w:ind w:left="567"/>
      </w:pPr>
      <w:r>
        <w:rPr>
          <w:b/>
          <w:color w:val="0052CC"/>
          <w:sz w:val="22"/>
        </w:rPr>
        <w:t xml:space="preserve">D. </w:t>
      </w:r>
      <w:r>
        <w:rPr>
          <w:sz w:val="22"/>
        </w:rPr>
        <w:t>中国品质</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111. </w:t>
      </w:r>
      <w:r>
        <w:rPr>
          <w:sz w:val="22"/>
        </w:rPr>
        <w:t>习近平外交思想，明确了新时代我国对外工作的（ ）。</w:t>
      </w:r>
    </w:p>
    <w:p>
      <w:pPr>
        <w:spacing w:before="20" w:after="20" w:line="312" w:lineRule="auto"/>
        <w:ind w:left="567"/>
      </w:pPr>
      <w:r>
        <w:rPr>
          <w:b/>
          <w:color w:val="0052CC"/>
          <w:sz w:val="22"/>
        </w:rPr>
        <w:t xml:space="preserve">A. </w:t>
      </w:r>
      <w:r>
        <w:rPr>
          <w:sz w:val="22"/>
        </w:rPr>
        <w:t>形势任务</w:t>
      </w:r>
    </w:p>
    <w:p>
      <w:pPr>
        <w:spacing w:before="20" w:after="20" w:line="312" w:lineRule="auto"/>
        <w:ind w:left="567"/>
      </w:pPr>
      <w:r>
        <w:rPr>
          <w:b/>
          <w:color w:val="0052CC"/>
          <w:sz w:val="22"/>
        </w:rPr>
        <w:t xml:space="preserve">B. </w:t>
      </w:r>
      <w:r>
        <w:rPr>
          <w:sz w:val="22"/>
        </w:rPr>
        <w:t>目标原则</w:t>
      </w:r>
    </w:p>
    <w:p>
      <w:pPr>
        <w:spacing w:before="20" w:after="20" w:line="312" w:lineRule="auto"/>
        <w:ind w:left="567"/>
      </w:pPr>
      <w:r>
        <w:rPr>
          <w:b/>
          <w:color w:val="0052CC"/>
          <w:sz w:val="22"/>
        </w:rPr>
        <w:t xml:space="preserve">C. </w:t>
      </w:r>
      <w:r>
        <w:rPr>
          <w:sz w:val="22"/>
        </w:rPr>
        <w:t>路径手段</w:t>
      </w:r>
    </w:p>
    <w:p>
      <w:pPr>
        <w:spacing w:before="20" w:after="20" w:line="312" w:lineRule="auto"/>
        <w:ind w:left="567"/>
      </w:pPr>
      <w:r>
        <w:rPr>
          <w:b/>
          <w:color w:val="0052CC"/>
          <w:sz w:val="22"/>
        </w:rPr>
        <w:t xml:space="preserve">D. </w:t>
      </w:r>
      <w:r>
        <w:rPr>
          <w:sz w:val="22"/>
        </w:rPr>
        <w:t>战略策略</w:t>
      </w:r>
    </w:p>
    <w:p>
      <w:pPr>
        <w:spacing w:before="120" w:after="80" w:line="312" w:lineRule="auto"/>
      </w:pPr>
      <w:r>
        <w:rPr>
          <w:b/>
          <w:color w:val="CC0000"/>
          <w:sz w:val="22"/>
        </w:rPr>
        <w:t>【正确答案】ABCD</w:t>
      </w:r>
    </w:p>
    <w:p>
      <w:pPr>
        <w:spacing w:before="40" w:after="200" w:line="336" w:lineRule="auto"/>
        <w:ind w:left="227"/>
      </w:pPr>
      <w:r>
        <w:rPr>
          <w:color w:val="444444"/>
          <w:sz w:val="21"/>
        </w:rPr>
        <w:t>【解析】习近平外交思想明确了新时代我国对外工作的指导思想、目标原则、路径手段和战略策略。</w:t>
      </w:r>
    </w:p>
    <w:p>
      <w:pPr>
        <w:spacing w:before="80" w:after="80"/>
      </w:pPr>
      <w:r>
        <w:rPr>
          <w:color w:val="DDDDDD"/>
          <w:sz w:val="12"/>
        </w:rPr>
        <w:t>────────────────────────────────────────────────────────────</w:t>
      </w:r>
    </w:p>
    <w:p>
      <w:pPr>
        <w:spacing w:before="280" w:after="120" w:line="360" w:lineRule="auto"/>
      </w:pPr>
      <w:r>
        <w:rPr>
          <w:b/>
          <w:color w:val="1A3C6E"/>
          <w:sz w:val="24"/>
        </w:rPr>
        <w:t xml:space="preserve">112. </w:t>
      </w:r>
      <w:r>
        <w:rPr>
          <w:sz w:val="22"/>
        </w:rPr>
        <w:t>要坚持德才兼备、（），树立选人用人正确导向，选拔忠诚干净担当的高素质专业化干部，选优配强各级领导班子，加强干部斗争精神和斗争本领养成，激励干部敢于担当、积极作为。</w:t>
      </w:r>
    </w:p>
    <w:p>
      <w:pPr>
        <w:spacing w:before="20" w:after="20" w:line="312" w:lineRule="auto"/>
        <w:ind w:left="567"/>
      </w:pPr>
      <w:r>
        <w:rPr>
          <w:b/>
          <w:color w:val="0052CC"/>
          <w:sz w:val="22"/>
        </w:rPr>
        <w:t xml:space="preserve">A. </w:t>
      </w:r>
      <w:r>
        <w:rPr>
          <w:sz w:val="22"/>
        </w:rPr>
        <w:t>以德为先</w:t>
      </w:r>
    </w:p>
    <w:p>
      <w:pPr>
        <w:spacing w:before="20" w:after="20" w:line="312" w:lineRule="auto"/>
        <w:ind w:left="567"/>
      </w:pPr>
      <w:r>
        <w:rPr>
          <w:b/>
          <w:color w:val="0052CC"/>
          <w:sz w:val="22"/>
        </w:rPr>
        <w:t xml:space="preserve">B. </w:t>
      </w:r>
      <w:r>
        <w:rPr>
          <w:sz w:val="22"/>
        </w:rPr>
        <w:t>五湖四海</w:t>
      </w:r>
    </w:p>
    <w:p>
      <w:pPr>
        <w:spacing w:before="20" w:after="20" w:line="312" w:lineRule="auto"/>
        <w:ind w:left="567"/>
      </w:pPr>
      <w:r>
        <w:rPr>
          <w:b/>
          <w:color w:val="0052CC"/>
          <w:sz w:val="22"/>
        </w:rPr>
        <w:t xml:space="preserve">C. </w:t>
      </w:r>
      <w:r>
        <w:rPr>
          <w:sz w:val="22"/>
        </w:rPr>
        <w:t>任人唯贤</w:t>
      </w:r>
    </w:p>
    <w:p>
      <w:pPr>
        <w:spacing w:before="20" w:after="20" w:line="312" w:lineRule="auto"/>
        <w:ind w:left="567"/>
      </w:pPr>
      <w:r>
        <w:rPr>
          <w:b/>
          <w:color w:val="0052CC"/>
          <w:sz w:val="22"/>
        </w:rPr>
        <w:t xml:space="preserve">D. </w:t>
      </w:r>
      <w:r>
        <w:rPr>
          <w:sz w:val="22"/>
        </w:rPr>
        <w:t>以才为先</w:t>
      </w:r>
    </w:p>
    <w:p>
      <w:pPr>
        <w:spacing w:before="120" w:after="80" w:line="312" w:lineRule="auto"/>
      </w:pPr>
      <w:r>
        <w:rPr>
          <w:b/>
          <w:color w:val="CC0000"/>
          <w:sz w:val="22"/>
        </w:rPr>
        <w:t>【正确答案】ABC</w:t>
      </w:r>
    </w:p>
    <w:p>
      <w:pPr>
        <w:spacing w:before="40" w:after="200" w:line="336" w:lineRule="auto"/>
        <w:ind w:left="227"/>
      </w:pPr>
      <w:r>
        <w:rPr>
          <w:color w:val="444444"/>
          <w:sz w:val="21"/>
        </w:rPr>
        <w:t>【解析】坚持德才兼备、以德为先的选人用人标准，建设忠诚干净担当的高素质专业化干部队伍。</w:t>
      </w:r>
    </w:p>
    <w:p>
      <w:pPr>
        <w:spacing w:before="80" w:after="80"/>
      </w:pPr>
      <w:r>
        <w:rPr>
          <w:color w:val="DDDDDD"/>
          <w:sz w:val="12"/>
        </w:rPr>
        <w:t>────────────────────────────────────────────────────────────</w:t>
      </w:r>
    </w:p>
    <w:p>
      <w:pPr>
        <w:spacing w:before="280" w:after="120" w:line="360" w:lineRule="auto"/>
      </w:pPr>
      <w:r>
        <w:rPr>
          <w:b/>
          <w:color w:val="1A3C6E"/>
          <w:sz w:val="24"/>
        </w:rPr>
        <w:t xml:space="preserve">113. </w:t>
      </w:r>
      <w:r>
        <w:rPr>
          <w:sz w:val="22"/>
        </w:rPr>
        <w:t>坚决维护（ ）和（ ），绝不容忍国家分裂的历史悲剧重演，是我们对历史和人民的庄严承诺。</w:t>
      </w:r>
    </w:p>
    <w:p>
      <w:pPr>
        <w:spacing w:before="20" w:after="20" w:line="312" w:lineRule="auto"/>
        <w:ind w:left="567"/>
      </w:pPr>
      <w:r>
        <w:rPr>
          <w:b/>
          <w:color w:val="0052CC"/>
          <w:sz w:val="22"/>
        </w:rPr>
        <w:t xml:space="preserve">A. </w:t>
      </w:r>
      <w:r>
        <w:rPr>
          <w:sz w:val="22"/>
        </w:rPr>
        <w:t>国家主权</w:t>
      </w:r>
    </w:p>
    <w:p>
      <w:pPr>
        <w:spacing w:before="20" w:after="20" w:line="312" w:lineRule="auto"/>
        <w:ind w:left="567"/>
      </w:pPr>
      <w:r>
        <w:rPr>
          <w:b/>
          <w:color w:val="0052CC"/>
          <w:sz w:val="22"/>
        </w:rPr>
        <w:t xml:space="preserve">B. </w:t>
      </w:r>
      <w:r>
        <w:rPr>
          <w:sz w:val="22"/>
        </w:rPr>
        <w:t>领土完整</w:t>
      </w:r>
    </w:p>
    <w:p>
      <w:pPr>
        <w:spacing w:before="20" w:after="20" w:line="312" w:lineRule="auto"/>
        <w:ind w:left="567"/>
      </w:pPr>
      <w:r>
        <w:rPr>
          <w:b/>
          <w:color w:val="0052CC"/>
          <w:sz w:val="22"/>
        </w:rPr>
        <w:t xml:space="preserve">C. </w:t>
      </w:r>
      <w:r>
        <w:rPr>
          <w:sz w:val="22"/>
        </w:rPr>
        <w:t>世界和平</w:t>
      </w:r>
    </w:p>
    <w:p>
      <w:pPr>
        <w:spacing w:before="20" w:after="20" w:line="312" w:lineRule="auto"/>
        <w:ind w:left="567"/>
      </w:pPr>
      <w:r>
        <w:rPr>
          <w:b/>
          <w:color w:val="0052CC"/>
          <w:sz w:val="22"/>
        </w:rPr>
        <w:t xml:space="preserve">D. </w:t>
      </w:r>
      <w:r>
        <w:rPr>
          <w:sz w:val="22"/>
        </w:rPr>
        <w:t>人民幸福</w:t>
      </w:r>
    </w:p>
    <w:p>
      <w:pPr>
        <w:spacing w:before="120" w:after="80" w:line="312" w:lineRule="auto"/>
      </w:pPr>
      <w:r>
        <w:rPr>
          <w:b/>
          <w:color w:val="CC0000"/>
          <w:sz w:val="22"/>
        </w:rPr>
        <w:t>【正确答案】AB</w:t>
      </w:r>
    </w:p>
    <w:p>
      <w:pPr>
        <w:spacing w:before="40" w:after="200" w:line="336" w:lineRule="auto"/>
        <w:ind w:left="227"/>
      </w:pPr>
      <w:r>
        <w:rPr>
          <w:color w:val="444444"/>
          <w:sz w:val="21"/>
        </w:rPr>
        <w:t>【解析】本题正确答案为AB。选项"C"、"D"不符合题意，需准确掌握相关概念的内涵和边界。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114. </w:t>
      </w:r>
      <w:r>
        <w:rPr>
          <w:sz w:val="22"/>
        </w:rPr>
        <w:t>我国拥有悠久的历史传统和深厚的文化资源，我们应该弘扬（ ）。</w:t>
      </w:r>
    </w:p>
    <w:p>
      <w:pPr>
        <w:spacing w:before="20" w:after="20" w:line="312" w:lineRule="auto"/>
        <w:ind w:left="567"/>
      </w:pPr>
      <w:r>
        <w:rPr>
          <w:b/>
          <w:color w:val="0052CC"/>
          <w:sz w:val="22"/>
        </w:rPr>
        <w:t xml:space="preserve">A. </w:t>
      </w:r>
      <w:r>
        <w:rPr>
          <w:sz w:val="22"/>
        </w:rPr>
        <w:t>外来娱乐文化</w:t>
      </w:r>
    </w:p>
    <w:p>
      <w:pPr>
        <w:spacing w:before="20" w:after="20" w:line="312" w:lineRule="auto"/>
        <w:ind w:left="567"/>
      </w:pPr>
      <w:r>
        <w:rPr>
          <w:b/>
          <w:color w:val="0052CC"/>
          <w:sz w:val="22"/>
        </w:rPr>
        <w:t xml:space="preserve">B. </w:t>
      </w:r>
      <w:r>
        <w:rPr>
          <w:sz w:val="22"/>
        </w:rPr>
        <w:t>中华优秀传统文化</w:t>
      </w:r>
    </w:p>
    <w:p>
      <w:pPr>
        <w:spacing w:before="20" w:after="20" w:line="312" w:lineRule="auto"/>
        <w:ind w:left="567"/>
      </w:pPr>
      <w:r>
        <w:rPr>
          <w:b/>
          <w:color w:val="0052CC"/>
          <w:sz w:val="22"/>
        </w:rPr>
        <w:t xml:space="preserve">C. </w:t>
      </w:r>
      <w:r>
        <w:rPr>
          <w:sz w:val="22"/>
        </w:rPr>
        <w:t>革命文化</w:t>
      </w:r>
    </w:p>
    <w:p>
      <w:pPr>
        <w:spacing w:before="20" w:after="20" w:line="312" w:lineRule="auto"/>
        <w:ind w:left="567"/>
      </w:pPr>
      <w:r>
        <w:rPr>
          <w:b/>
          <w:color w:val="0052CC"/>
          <w:sz w:val="22"/>
        </w:rPr>
        <w:t xml:space="preserve">D. </w:t>
      </w:r>
      <w:r>
        <w:rPr>
          <w:sz w:val="22"/>
        </w:rPr>
        <w:t>社会主义先进文化</w:t>
      </w:r>
    </w:p>
    <w:p>
      <w:pPr>
        <w:spacing w:before="120" w:after="80" w:line="312" w:lineRule="auto"/>
      </w:pPr>
      <w:r>
        <w:rPr>
          <w:b/>
          <w:color w:val="CC0000"/>
          <w:sz w:val="22"/>
        </w:rPr>
        <w:t>【正确答案】BCD</w:t>
      </w:r>
    </w:p>
    <w:p>
      <w:pPr>
        <w:spacing w:before="40" w:after="200" w:line="336" w:lineRule="auto"/>
        <w:ind w:left="227"/>
      </w:pPr>
      <w:r>
        <w:rPr>
          <w:color w:val="444444"/>
          <w:sz w:val="21"/>
        </w:rPr>
        <w:t>【解析】要弘扬中华优秀传统文化、革命文化和社会主义先进文化，坚定文化自信。</w:t>
      </w:r>
    </w:p>
    <w:p>
      <w:pPr>
        <w:spacing w:before="80" w:after="80"/>
      </w:pPr>
      <w:r>
        <w:rPr>
          <w:color w:val="DDDDDD"/>
          <w:sz w:val="12"/>
        </w:rPr>
        <w:t>────────────────────────────────────────────────────────────</w:t>
      </w:r>
    </w:p>
    <w:p>
      <w:pPr>
        <w:spacing w:before="280" w:after="120" w:line="360" w:lineRule="auto"/>
      </w:pPr>
      <w:r>
        <w:rPr>
          <w:b/>
          <w:color w:val="1A3C6E"/>
          <w:sz w:val="24"/>
        </w:rPr>
        <w:t xml:space="preserve">115. </w:t>
      </w:r>
      <w:r>
        <w:rPr>
          <w:sz w:val="22"/>
        </w:rPr>
        <w:t>坚持走中国特色国家安全道路，要坚持统筹（ ）与（ ）两件大事。</w:t>
      </w:r>
    </w:p>
    <w:p>
      <w:pPr>
        <w:spacing w:before="20" w:after="20" w:line="312" w:lineRule="auto"/>
        <w:ind w:left="567"/>
      </w:pPr>
      <w:r>
        <w:rPr>
          <w:b/>
          <w:color w:val="0052CC"/>
          <w:sz w:val="22"/>
        </w:rPr>
        <w:t xml:space="preserve">A. </w:t>
      </w:r>
      <w:r>
        <w:rPr>
          <w:sz w:val="22"/>
        </w:rPr>
        <w:t>防范</w:t>
      </w:r>
    </w:p>
    <w:p>
      <w:pPr>
        <w:spacing w:before="20" w:after="20" w:line="312" w:lineRule="auto"/>
        <w:ind w:left="567"/>
      </w:pPr>
      <w:r>
        <w:rPr>
          <w:b/>
          <w:color w:val="0052CC"/>
          <w:sz w:val="22"/>
        </w:rPr>
        <w:t xml:space="preserve">B. </w:t>
      </w:r>
      <w:r>
        <w:rPr>
          <w:sz w:val="22"/>
        </w:rPr>
        <w:t>化解</w:t>
      </w:r>
    </w:p>
    <w:p>
      <w:pPr>
        <w:spacing w:before="20" w:after="20" w:line="312" w:lineRule="auto"/>
        <w:ind w:left="567"/>
      </w:pPr>
      <w:r>
        <w:rPr>
          <w:b/>
          <w:color w:val="0052CC"/>
          <w:sz w:val="22"/>
        </w:rPr>
        <w:t xml:space="preserve">C. </w:t>
      </w:r>
      <w:r>
        <w:rPr>
          <w:sz w:val="22"/>
        </w:rPr>
        <w:t>发展</w:t>
      </w:r>
    </w:p>
    <w:p>
      <w:pPr>
        <w:spacing w:before="20" w:after="20" w:line="312" w:lineRule="auto"/>
        <w:ind w:left="567"/>
      </w:pPr>
      <w:r>
        <w:rPr>
          <w:b/>
          <w:color w:val="0052CC"/>
          <w:sz w:val="22"/>
        </w:rPr>
        <w:t xml:space="preserve">D. </w:t>
      </w:r>
      <w:r>
        <w:rPr>
          <w:sz w:val="22"/>
        </w:rPr>
        <w:t>安全</w:t>
      </w:r>
    </w:p>
    <w:p>
      <w:pPr>
        <w:spacing w:before="120" w:after="80" w:line="312" w:lineRule="auto"/>
      </w:pPr>
      <w:r>
        <w:rPr>
          <w:b/>
          <w:color w:val="CC0000"/>
          <w:sz w:val="22"/>
        </w:rPr>
        <w:t>【正确答案】CD</w:t>
      </w:r>
    </w:p>
    <w:p>
      <w:pPr>
        <w:spacing w:before="40" w:after="200" w:line="336" w:lineRule="auto"/>
        <w:ind w:left="227"/>
      </w:pPr>
      <w:r>
        <w:rPr>
          <w:color w:val="444444"/>
          <w:sz w:val="21"/>
        </w:rPr>
        <w:t>【解析】要统筹发展和安全，贯彻总体国家安全观，健全国家安全体系。A项"内部"和B项"外部"是总体国家安全观中"统筹外部安全和内部安全"的内容，而本题强调统筹发展与安全。</w:t>
      </w:r>
    </w:p>
    <w:p>
      <w:pPr>
        <w:spacing w:before="80" w:after="80"/>
      </w:pPr>
      <w:r>
        <w:rPr>
          <w:color w:val="DDDDDD"/>
          <w:sz w:val="12"/>
        </w:rPr>
        <w:t>────────────────────────────────────────────────────────────</w:t>
      </w:r>
    </w:p>
    <w:p>
      <w:pPr>
        <w:spacing w:before="280" w:after="120" w:line="360" w:lineRule="auto"/>
      </w:pPr>
      <w:r>
        <w:rPr>
          <w:b/>
          <w:color w:val="1A3C6E"/>
          <w:sz w:val="24"/>
        </w:rPr>
        <w:t xml:space="preserve">116. </w:t>
      </w:r>
      <w:r>
        <w:rPr>
          <w:sz w:val="22"/>
        </w:rPr>
        <w:t>要健全（）的社会治理制度，提升社会治理效能。</w:t>
      </w:r>
    </w:p>
    <w:p>
      <w:pPr>
        <w:spacing w:before="20" w:after="20" w:line="312" w:lineRule="auto"/>
        <w:ind w:left="567"/>
      </w:pPr>
      <w:r>
        <w:rPr>
          <w:b/>
          <w:color w:val="0052CC"/>
          <w:sz w:val="22"/>
        </w:rPr>
        <w:t xml:space="preserve">A. </w:t>
      </w:r>
      <w:r>
        <w:rPr>
          <w:sz w:val="22"/>
        </w:rPr>
        <w:t>共建</w:t>
      </w:r>
    </w:p>
    <w:p>
      <w:pPr>
        <w:spacing w:before="20" w:after="20" w:line="312" w:lineRule="auto"/>
        <w:ind w:left="567"/>
      </w:pPr>
      <w:r>
        <w:rPr>
          <w:b/>
          <w:color w:val="0052CC"/>
          <w:sz w:val="22"/>
        </w:rPr>
        <w:t xml:space="preserve">B. </w:t>
      </w:r>
      <w:r>
        <w:rPr>
          <w:sz w:val="22"/>
        </w:rPr>
        <w:t>共治</w:t>
      </w:r>
    </w:p>
    <w:p>
      <w:pPr>
        <w:spacing w:before="20" w:after="20" w:line="312" w:lineRule="auto"/>
        <w:ind w:left="567"/>
      </w:pPr>
      <w:r>
        <w:rPr>
          <w:b/>
          <w:color w:val="0052CC"/>
          <w:sz w:val="22"/>
        </w:rPr>
        <w:t xml:space="preserve">C. </w:t>
      </w:r>
      <w:r>
        <w:rPr>
          <w:sz w:val="22"/>
        </w:rPr>
        <w:t>共创</w:t>
      </w:r>
    </w:p>
    <w:p>
      <w:pPr>
        <w:spacing w:before="20" w:after="20" w:line="312" w:lineRule="auto"/>
        <w:ind w:left="567"/>
      </w:pPr>
      <w:r>
        <w:rPr>
          <w:b/>
          <w:color w:val="0052CC"/>
          <w:sz w:val="22"/>
        </w:rPr>
        <w:t xml:space="preserve">D. </w:t>
      </w:r>
      <w:r>
        <w:rPr>
          <w:sz w:val="22"/>
        </w:rPr>
        <w:t>共享</w:t>
      </w:r>
    </w:p>
    <w:p>
      <w:pPr>
        <w:spacing w:before="120" w:after="80" w:line="312" w:lineRule="auto"/>
      </w:pPr>
      <w:r>
        <w:rPr>
          <w:b/>
          <w:color w:val="CC0000"/>
          <w:sz w:val="22"/>
        </w:rPr>
        <w:t>【正确答案】ABD</w:t>
      </w:r>
    </w:p>
    <w:p>
      <w:pPr>
        <w:spacing w:before="40" w:after="200" w:line="336" w:lineRule="auto"/>
        <w:ind w:left="227"/>
      </w:pPr>
      <w:r>
        <w:rPr>
          <w:color w:val="444444"/>
          <w:sz w:val="21"/>
        </w:rPr>
        <w:t>【解析】要健全人民当家作主制度体系，完善社会治理体系，提升治理效能。</w:t>
      </w:r>
    </w:p>
    <w:p>
      <w:pPr>
        <w:spacing w:before="80" w:after="80"/>
      </w:pPr>
      <w:r>
        <w:rPr>
          <w:color w:val="DDDDDD"/>
          <w:sz w:val="12"/>
        </w:rPr>
        <w:t>────────────────────────────────────────────────────────────</w:t>
      </w:r>
    </w:p>
    <w:p>
      <w:pPr>
        <w:spacing w:before="280" w:after="120" w:line="360" w:lineRule="auto"/>
      </w:pPr>
      <w:r>
        <w:rPr>
          <w:b/>
          <w:color w:val="1A3C6E"/>
          <w:sz w:val="24"/>
        </w:rPr>
        <w:t xml:space="preserve">117. </w:t>
      </w:r>
      <w:r>
        <w:rPr>
          <w:sz w:val="22"/>
        </w:rPr>
        <w:t>全面建设社会主义现代化国家，必须坚持中国特色社会主义文化发展道路，增强文化自信，围绕（）、展形象建设社会主义文化强国。</w:t>
      </w:r>
    </w:p>
    <w:p>
      <w:pPr>
        <w:spacing w:before="20" w:after="20" w:line="312" w:lineRule="auto"/>
        <w:ind w:left="567"/>
      </w:pPr>
      <w:r>
        <w:rPr>
          <w:b/>
          <w:color w:val="0052CC"/>
          <w:sz w:val="22"/>
        </w:rPr>
        <w:t xml:space="preserve">A. </w:t>
      </w:r>
      <w:r>
        <w:rPr>
          <w:sz w:val="22"/>
        </w:rPr>
        <w:t>举旗帜</w:t>
      </w:r>
    </w:p>
    <w:p>
      <w:pPr>
        <w:spacing w:before="20" w:after="20" w:line="312" w:lineRule="auto"/>
        <w:ind w:left="567"/>
      </w:pPr>
      <w:r>
        <w:rPr>
          <w:b/>
          <w:color w:val="0052CC"/>
          <w:sz w:val="22"/>
        </w:rPr>
        <w:t xml:space="preserve">B. </w:t>
      </w:r>
      <w:r>
        <w:rPr>
          <w:sz w:val="22"/>
        </w:rPr>
        <w:t>聚民心</w:t>
      </w:r>
    </w:p>
    <w:p>
      <w:pPr>
        <w:spacing w:before="20" w:after="20" w:line="312" w:lineRule="auto"/>
        <w:ind w:left="567"/>
      </w:pPr>
      <w:r>
        <w:rPr>
          <w:b/>
          <w:color w:val="0052CC"/>
          <w:sz w:val="22"/>
        </w:rPr>
        <w:t xml:space="preserve">C. </w:t>
      </w:r>
      <w:r>
        <w:rPr>
          <w:sz w:val="22"/>
        </w:rPr>
        <w:t>育新人</w:t>
      </w:r>
    </w:p>
    <w:p>
      <w:pPr>
        <w:spacing w:before="20" w:after="20" w:line="312" w:lineRule="auto"/>
        <w:ind w:left="567"/>
      </w:pPr>
      <w:r>
        <w:rPr>
          <w:b/>
          <w:color w:val="0052CC"/>
          <w:sz w:val="22"/>
        </w:rPr>
        <w:t xml:space="preserve">D. </w:t>
      </w:r>
      <w:r>
        <w:rPr>
          <w:sz w:val="22"/>
        </w:rPr>
        <w:t>兴文化</w:t>
      </w:r>
    </w:p>
    <w:p>
      <w:pPr>
        <w:spacing w:before="120" w:after="80" w:line="312" w:lineRule="auto"/>
      </w:pPr>
      <w:r>
        <w:rPr>
          <w:b/>
          <w:color w:val="CC0000"/>
          <w:sz w:val="22"/>
        </w:rPr>
        <w:t>【正确答案】ABCD</w:t>
      </w:r>
    </w:p>
    <w:p>
      <w:pPr>
        <w:spacing w:before="40" w:after="200" w:line="336" w:lineRule="auto"/>
        <w:ind w:left="227"/>
      </w:pPr>
      <w:r>
        <w:rPr>
          <w:color w:val="444444"/>
          <w:sz w:val="21"/>
        </w:rPr>
        <w:t>【解析】全面建设社会主义现代化国家，必须坚持中国特色社会主义文化发展道路，围绕举旗帜、聚民心、育新人、兴文化、展形象建设社会主义文化强国。</w:t>
      </w:r>
    </w:p>
    <w:p>
      <w:pPr>
        <w:spacing w:before="80" w:after="80"/>
      </w:pPr>
      <w:r>
        <w:rPr>
          <w:color w:val="DDDDDD"/>
          <w:sz w:val="12"/>
        </w:rPr>
        <w:t>────────────────────────────────────────────────────────────</w:t>
      </w:r>
    </w:p>
    <w:p>
      <w:pPr>
        <w:spacing w:before="280" w:after="120" w:line="360" w:lineRule="auto"/>
      </w:pPr>
      <w:r>
        <w:rPr>
          <w:b/>
          <w:color w:val="1A3C6E"/>
          <w:sz w:val="24"/>
        </w:rPr>
        <w:t xml:space="preserve">118. </w:t>
      </w:r>
      <w:r>
        <w:rPr>
          <w:sz w:val="22"/>
        </w:rPr>
        <w:t>当前面对复杂的国际形势，各国应树立（ ）的全球安全观。</w:t>
      </w:r>
    </w:p>
    <w:p>
      <w:pPr>
        <w:spacing w:before="20" w:after="20" w:line="312" w:lineRule="auto"/>
        <w:ind w:left="567"/>
      </w:pPr>
      <w:r>
        <w:rPr>
          <w:b/>
          <w:color w:val="0052CC"/>
          <w:sz w:val="22"/>
        </w:rPr>
        <w:t xml:space="preserve">A. </w:t>
      </w:r>
      <w:r>
        <w:rPr>
          <w:sz w:val="22"/>
        </w:rPr>
        <w:t>共同</w:t>
      </w:r>
    </w:p>
    <w:p>
      <w:pPr>
        <w:spacing w:before="20" w:after="20" w:line="312" w:lineRule="auto"/>
        <w:ind w:left="567"/>
      </w:pPr>
      <w:r>
        <w:rPr>
          <w:b/>
          <w:color w:val="0052CC"/>
          <w:sz w:val="22"/>
        </w:rPr>
        <w:t xml:space="preserve">B. </w:t>
      </w:r>
      <w:r>
        <w:rPr>
          <w:sz w:val="22"/>
        </w:rPr>
        <w:t>综合</w:t>
      </w:r>
    </w:p>
    <w:p>
      <w:pPr>
        <w:spacing w:before="20" w:after="20" w:line="312" w:lineRule="auto"/>
        <w:ind w:left="567"/>
      </w:pPr>
      <w:r>
        <w:rPr>
          <w:b/>
          <w:color w:val="0052CC"/>
          <w:sz w:val="22"/>
        </w:rPr>
        <w:t xml:space="preserve">C. </w:t>
      </w:r>
      <w:r>
        <w:rPr>
          <w:sz w:val="22"/>
        </w:rPr>
        <w:t>合作</w:t>
      </w:r>
    </w:p>
    <w:p>
      <w:pPr>
        <w:spacing w:before="20" w:after="20" w:line="312" w:lineRule="auto"/>
        <w:ind w:left="567"/>
      </w:pPr>
      <w:r>
        <w:rPr>
          <w:b/>
          <w:color w:val="0052CC"/>
          <w:sz w:val="22"/>
        </w:rPr>
        <w:t xml:space="preserve">D. </w:t>
      </w:r>
      <w:r>
        <w:rPr>
          <w:sz w:val="22"/>
        </w:rPr>
        <w:t>可持续</w:t>
      </w:r>
    </w:p>
    <w:p>
      <w:pPr>
        <w:spacing w:before="120" w:after="80" w:line="312" w:lineRule="auto"/>
      </w:pPr>
      <w:r>
        <w:rPr>
          <w:b/>
          <w:color w:val="CC0000"/>
          <w:sz w:val="22"/>
        </w:rPr>
        <w:t>【正确答案】ABCD</w:t>
      </w:r>
    </w:p>
    <w:p>
      <w:pPr>
        <w:spacing w:before="40" w:after="200" w:line="336" w:lineRule="auto"/>
        <w:ind w:left="227"/>
      </w:pPr>
      <w:r>
        <w:rPr>
          <w:color w:val="444444"/>
          <w:sz w:val="21"/>
        </w:rPr>
        <w:t>【解析】坚持共同、综合、合作、可持续的安全观，这是中国倡导的全球安全观。四个选项均正确。</w:t>
      </w:r>
    </w:p>
    <w:p>
      <w:pPr>
        <w:spacing w:before="80" w:after="80"/>
      </w:pPr>
      <w:r>
        <w:rPr>
          <w:color w:val="DDDDDD"/>
          <w:sz w:val="12"/>
        </w:rPr>
        <w:t>────────────────────────────────────────────────────────────</w:t>
      </w:r>
    </w:p>
    <w:p>
      <w:pPr>
        <w:spacing w:before="280" w:after="120" w:line="360" w:lineRule="auto"/>
      </w:pPr>
      <w:r>
        <w:rPr>
          <w:b/>
          <w:color w:val="1A3C6E"/>
          <w:sz w:val="24"/>
        </w:rPr>
        <w:t xml:space="preserve">119. </w:t>
      </w:r>
      <w:r>
        <w:rPr>
          <w:sz w:val="22"/>
        </w:rPr>
        <w:t>坚持走中国特色国家安全道路，要坚持（ ）、（ ）、（ ）有机统一。</w:t>
      </w:r>
    </w:p>
    <w:p>
      <w:pPr>
        <w:spacing w:before="20" w:after="20" w:line="312" w:lineRule="auto"/>
        <w:ind w:left="567"/>
      </w:pPr>
      <w:r>
        <w:rPr>
          <w:b/>
          <w:color w:val="0052CC"/>
          <w:sz w:val="22"/>
        </w:rPr>
        <w:t xml:space="preserve">A. </w:t>
      </w:r>
      <w:r>
        <w:rPr>
          <w:sz w:val="22"/>
        </w:rPr>
        <w:t>高质量发展</w:t>
      </w:r>
    </w:p>
    <w:p>
      <w:pPr>
        <w:spacing w:before="20" w:after="20" w:line="312" w:lineRule="auto"/>
        <w:ind w:left="567"/>
      </w:pPr>
      <w:r>
        <w:rPr>
          <w:b/>
          <w:color w:val="0052CC"/>
          <w:sz w:val="22"/>
        </w:rPr>
        <w:t xml:space="preserve">B. </w:t>
      </w:r>
      <w:r>
        <w:rPr>
          <w:sz w:val="22"/>
        </w:rPr>
        <w:t>人民安全</w:t>
      </w:r>
    </w:p>
    <w:p>
      <w:pPr>
        <w:spacing w:before="20" w:after="20" w:line="312" w:lineRule="auto"/>
        <w:ind w:left="567"/>
      </w:pPr>
      <w:r>
        <w:rPr>
          <w:b/>
          <w:color w:val="0052CC"/>
          <w:sz w:val="22"/>
        </w:rPr>
        <w:t xml:space="preserve">C. </w:t>
      </w:r>
      <w:r>
        <w:rPr>
          <w:sz w:val="22"/>
        </w:rPr>
        <w:t>政治安全</w:t>
      </w:r>
    </w:p>
    <w:p>
      <w:pPr>
        <w:spacing w:before="20" w:after="20" w:line="312" w:lineRule="auto"/>
        <w:ind w:left="567"/>
      </w:pPr>
      <w:r>
        <w:rPr>
          <w:b/>
          <w:color w:val="0052CC"/>
          <w:sz w:val="22"/>
        </w:rPr>
        <w:t xml:space="preserve">D. </w:t>
      </w:r>
      <w:r>
        <w:rPr>
          <w:sz w:val="22"/>
        </w:rPr>
        <w:t>国家利益至上</w:t>
      </w:r>
    </w:p>
    <w:p>
      <w:pPr>
        <w:spacing w:before="120" w:after="80" w:line="312" w:lineRule="auto"/>
      </w:pPr>
      <w:r>
        <w:rPr>
          <w:b/>
          <w:color w:val="CC0000"/>
          <w:sz w:val="22"/>
        </w:rPr>
        <w:t>【正确答案】BCD</w:t>
      </w:r>
    </w:p>
    <w:p>
      <w:pPr>
        <w:spacing w:before="40" w:after="200" w:line="336" w:lineRule="auto"/>
        <w:ind w:left="227"/>
      </w:pPr>
      <w:r>
        <w:rPr>
          <w:color w:val="444444"/>
          <w:sz w:val="21"/>
        </w:rPr>
        <w:t>【解析】走中国特色国家安全道路，要统筹发展和安全，坚持人民安全、政治安全、国家利益至上有机统一。</w:t>
      </w:r>
    </w:p>
    <w:p>
      <w:pPr>
        <w:spacing w:before="80" w:after="80"/>
      </w:pPr>
      <w:r>
        <w:rPr>
          <w:color w:val="DDDDDD"/>
          <w:sz w:val="12"/>
        </w:rPr>
        <w:t>────────────────────────────────────────────────────────────</w:t>
      </w:r>
    </w:p>
    <w:p>
      <w:pPr>
        <w:spacing w:before="280" w:after="120" w:line="360" w:lineRule="auto"/>
      </w:pPr>
      <w:r>
        <w:rPr>
          <w:b/>
          <w:color w:val="1A3C6E"/>
          <w:sz w:val="24"/>
        </w:rPr>
        <w:t xml:space="preserve">120. </w:t>
      </w:r>
      <w:r>
        <w:rPr>
          <w:sz w:val="22"/>
        </w:rPr>
        <w:t>绿水青山是（ ）。</w:t>
      </w:r>
    </w:p>
    <w:p>
      <w:pPr>
        <w:spacing w:before="20" w:after="20" w:line="312" w:lineRule="auto"/>
        <w:ind w:left="567"/>
      </w:pPr>
      <w:r>
        <w:rPr>
          <w:b/>
          <w:color w:val="0052CC"/>
          <w:sz w:val="22"/>
        </w:rPr>
        <w:t xml:space="preserve">A. </w:t>
      </w:r>
      <w:r>
        <w:rPr>
          <w:sz w:val="22"/>
        </w:rPr>
        <w:t>自然财富</w:t>
      </w:r>
    </w:p>
    <w:p>
      <w:pPr>
        <w:spacing w:before="20" w:after="20" w:line="312" w:lineRule="auto"/>
        <w:ind w:left="567"/>
      </w:pPr>
      <w:r>
        <w:rPr>
          <w:b/>
          <w:color w:val="0052CC"/>
          <w:sz w:val="22"/>
        </w:rPr>
        <w:t xml:space="preserve">B. </w:t>
      </w:r>
      <w:r>
        <w:rPr>
          <w:sz w:val="22"/>
        </w:rPr>
        <w:t>生态财富</w:t>
      </w:r>
    </w:p>
    <w:p>
      <w:pPr>
        <w:spacing w:before="20" w:after="20" w:line="312" w:lineRule="auto"/>
        <w:ind w:left="567"/>
      </w:pPr>
      <w:r>
        <w:rPr>
          <w:b/>
          <w:color w:val="0052CC"/>
          <w:sz w:val="22"/>
        </w:rPr>
        <w:t xml:space="preserve">C. </w:t>
      </w:r>
      <w:r>
        <w:rPr>
          <w:sz w:val="22"/>
        </w:rPr>
        <w:t>社会财富</w:t>
      </w:r>
    </w:p>
    <w:p>
      <w:pPr>
        <w:spacing w:before="20" w:after="20" w:line="312" w:lineRule="auto"/>
        <w:ind w:left="567"/>
      </w:pPr>
      <w:r>
        <w:rPr>
          <w:b/>
          <w:color w:val="0052CC"/>
          <w:sz w:val="22"/>
        </w:rPr>
        <w:t xml:space="preserve">D. </w:t>
      </w:r>
      <w:r>
        <w:rPr>
          <w:sz w:val="22"/>
        </w:rPr>
        <w:t>经济财富</w:t>
      </w:r>
    </w:p>
    <w:p>
      <w:pPr>
        <w:spacing w:before="120" w:after="80" w:line="312" w:lineRule="auto"/>
      </w:pPr>
      <w:r>
        <w:rPr>
          <w:b/>
          <w:color w:val="CC0000"/>
          <w:sz w:val="22"/>
        </w:rPr>
        <w:t>【正确答案】ABCD</w:t>
      </w:r>
    </w:p>
    <w:p>
      <w:pPr>
        <w:spacing w:before="40" w:after="200" w:line="336" w:lineRule="auto"/>
        <w:ind w:left="227"/>
      </w:pPr>
      <w:r>
        <w:rPr>
          <w:color w:val="444444"/>
          <w:sz w:val="21"/>
        </w:rPr>
        <w:t>【解析】绿水青山就是金山银山，保护生态环境就是保护生产力，改善生态环境就是发展生产力。</w:t>
      </w:r>
    </w:p>
    <w:p>
      <w:pPr>
        <w:spacing w:before="80" w:after="80"/>
      </w:pPr>
      <w:r>
        <w:rPr>
          <w:color w:val="DDDDDD"/>
          <w:sz w:val="12"/>
        </w:rPr>
        <w:t>────────────────────────────────────────────────────────────</w:t>
      </w:r>
    </w:p>
    <w:p>
      <w:pPr>
        <w:spacing w:before="280" w:after="120" w:line="360" w:lineRule="auto"/>
      </w:pPr>
      <w:r>
        <w:rPr>
          <w:b/>
          <w:color w:val="1A3C6E"/>
          <w:sz w:val="24"/>
        </w:rPr>
        <w:t xml:space="preserve">121. </w:t>
      </w:r>
      <w:r>
        <w:rPr>
          <w:sz w:val="22"/>
        </w:rPr>
        <w:t>全面从严治党要求要不断增强党（ ）的能力。</w:t>
      </w:r>
    </w:p>
    <w:p>
      <w:pPr>
        <w:spacing w:before="20" w:after="20" w:line="312" w:lineRule="auto"/>
        <w:ind w:left="567"/>
      </w:pPr>
      <w:r>
        <w:rPr>
          <w:b/>
          <w:color w:val="0052CC"/>
          <w:sz w:val="22"/>
        </w:rPr>
        <w:t xml:space="preserve">A. </w:t>
      </w:r>
      <w:r>
        <w:rPr>
          <w:sz w:val="22"/>
        </w:rPr>
        <w:t>自我净化</w:t>
      </w:r>
    </w:p>
    <w:p>
      <w:pPr>
        <w:spacing w:before="20" w:after="20" w:line="312" w:lineRule="auto"/>
        <w:ind w:left="567"/>
      </w:pPr>
      <w:r>
        <w:rPr>
          <w:b/>
          <w:color w:val="0052CC"/>
          <w:sz w:val="22"/>
        </w:rPr>
        <w:t xml:space="preserve">B. </w:t>
      </w:r>
      <w:r>
        <w:rPr>
          <w:sz w:val="22"/>
        </w:rPr>
        <w:t>自我完善</w:t>
      </w:r>
    </w:p>
    <w:p>
      <w:pPr>
        <w:spacing w:before="20" w:after="20" w:line="312" w:lineRule="auto"/>
        <w:ind w:left="567"/>
      </w:pPr>
      <w:r>
        <w:rPr>
          <w:b/>
          <w:color w:val="0052CC"/>
          <w:sz w:val="22"/>
        </w:rPr>
        <w:t xml:space="preserve">C. </w:t>
      </w:r>
      <w:r>
        <w:rPr>
          <w:sz w:val="22"/>
        </w:rPr>
        <w:t>自我革新</w:t>
      </w:r>
    </w:p>
    <w:p>
      <w:pPr>
        <w:spacing w:before="20" w:after="20" w:line="312" w:lineRule="auto"/>
        <w:ind w:left="567"/>
      </w:pPr>
      <w:r>
        <w:rPr>
          <w:b/>
          <w:color w:val="0052CC"/>
          <w:sz w:val="22"/>
        </w:rPr>
        <w:t xml:space="preserve">D. </w:t>
      </w:r>
      <w:r>
        <w:rPr>
          <w:sz w:val="22"/>
        </w:rPr>
        <w:t>自我提高</w:t>
      </w:r>
    </w:p>
    <w:p>
      <w:pPr>
        <w:spacing w:before="120" w:after="80" w:line="312" w:lineRule="auto"/>
      </w:pPr>
      <w:r>
        <w:rPr>
          <w:b/>
          <w:color w:val="CC0000"/>
          <w:sz w:val="22"/>
        </w:rPr>
        <w:t>【正确答案】ABCD</w:t>
      </w:r>
    </w:p>
    <w:p>
      <w:pPr>
        <w:spacing w:before="40" w:after="200" w:line="336" w:lineRule="auto"/>
        <w:ind w:left="227"/>
      </w:pPr>
      <w:r>
        <w:rPr>
          <w:color w:val="444444"/>
          <w:sz w:val="21"/>
        </w:rPr>
        <w:t>【解析】全面从严治党要求不断增强党自我净化、自我完善、自我革新、自我提高能力。</w:t>
      </w:r>
    </w:p>
    <w:p>
      <w:pPr>
        <w:spacing w:before="80" w:after="80"/>
      </w:pPr>
      <w:r>
        <w:rPr>
          <w:color w:val="DDDDDD"/>
          <w:sz w:val="12"/>
        </w:rPr>
        <w:t>────────────────────────────────────────────────────────────</w:t>
      </w:r>
    </w:p>
    <w:p>
      <w:pPr>
        <w:spacing w:before="280" w:after="120" w:line="360" w:lineRule="auto"/>
      </w:pPr>
      <w:r>
        <w:rPr>
          <w:b/>
          <w:color w:val="1A3C6E"/>
          <w:sz w:val="24"/>
        </w:rPr>
        <w:t xml:space="preserve">122. </w:t>
      </w:r>
      <w:r>
        <w:rPr>
          <w:sz w:val="22"/>
        </w:rPr>
        <w:t>在新的形势下，创新社会治理体系，具体要求是：（ ）。</w:t>
      </w:r>
    </w:p>
    <w:p>
      <w:pPr>
        <w:spacing w:before="20" w:after="20" w:line="312" w:lineRule="auto"/>
        <w:ind w:left="567"/>
      </w:pPr>
      <w:r>
        <w:rPr>
          <w:b/>
          <w:color w:val="0052CC"/>
          <w:sz w:val="22"/>
        </w:rPr>
        <w:t xml:space="preserve">A. </w:t>
      </w:r>
      <w:r>
        <w:rPr>
          <w:sz w:val="22"/>
        </w:rPr>
        <w:t>完善正确处理新形势下人民内部矛盾有效机制</w:t>
      </w:r>
    </w:p>
    <w:p>
      <w:pPr>
        <w:spacing w:before="20" w:after="20" w:line="312" w:lineRule="auto"/>
        <w:ind w:left="567"/>
      </w:pPr>
      <w:r>
        <w:rPr>
          <w:b/>
          <w:color w:val="0052CC"/>
          <w:sz w:val="22"/>
        </w:rPr>
        <w:t xml:space="preserve">B. </w:t>
      </w:r>
      <w:r>
        <w:rPr>
          <w:sz w:val="22"/>
        </w:rPr>
        <w:t>完善社会治安防控体系</w:t>
      </w:r>
    </w:p>
    <w:p>
      <w:pPr>
        <w:spacing w:before="20" w:after="20" w:line="312" w:lineRule="auto"/>
        <w:ind w:left="567"/>
      </w:pPr>
      <w:r>
        <w:rPr>
          <w:b/>
          <w:color w:val="0052CC"/>
          <w:sz w:val="22"/>
        </w:rPr>
        <w:t xml:space="preserve">C. </w:t>
      </w:r>
      <w:r>
        <w:rPr>
          <w:sz w:val="22"/>
        </w:rPr>
        <w:t>加强社会心理服务体系建设</w:t>
      </w:r>
    </w:p>
    <w:p>
      <w:pPr>
        <w:spacing w:before="20" w:after="20" w:line="312" w:lineRule="auto"/>
        <w:ind w:left="567"/>
      </w:pPr>
      <w:r>
        <w:rPr>
          <w:b/>
          <w:color w:val="0052CC"/>
          <w:sz w:val="22"/>
        </w:rPr>
        <w:t xml:space="preserve">D. </w:t>
      </w:r>
      <w:r>
        <w:rPr>
          <w:sz w:val="22"/>
        </w:rPr>
        <w:t>构建基层社会治理新格局</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123. </w:t>
      </w:r>
      <w:r>
        <w:rPr>
          <w:sz w:val="22"/>
        </w:rPr>
        <w:t>中国坚定不移地奉行独立自主的和平外交政策，来源于（ ），来源于（ ），来源于（ ）。</w:t>
      </w:r>
    </w:p>
    <w:p>
      <w:pPr>
        <w:spacing w:before="20" w:after="20" w:line="312" w:lineRule="auto"/>
        <w:ind w:left="567"/>
      </w:pPr>
      <w:r>
        <w:rPr>
          <w:b/>
          <w:color w:val="0052CC"/>
          <w:sz w:val="22"/>
        </w:rPr>
        <w:t xml:space="preserve">A. </w:t>
      </w:r>
      <w:r>
        <w:rPr>
          <w:sz w:val="22"/>
        </w:rPr>
        <w:t>中华文明的深厚渊源</w:t>
      </w:r>
    </w:p>
    <w:p>
      <w:pPr>
        <w:spacing w:before="20" w:after="20" w:line="312" w:lineRule="auto"/>
        <w:ind w:left="567"/>
      </w:pPr>
      <w:r>
        <w:rPr>
          <w:b/>
          <w:color w:val="0052CC"/>
          <w:sz w:val="22"/>
        </w:rPr>
        <w:t xml:space="preserve">B. </w:t>
      </w:r>
      <w:r>
        <w:rPr>
          <w:sz w:val="22"/>
        </w:rPr>
        <w:t>对实现中国发展目标条件的认知</w:t>
      </w:r>
    </w:p>
    <w:p>
      <w:pPr>
        <w:spacing w:before="20" w:after="20" w:line="312" w:lineRule="auto"/>
        <w:ind w:left="567"/>
      </w:pPr>
      <w:r>
        <w:rPr>
          <w:b/>
          <w:color w:val="0052CC"/>
          <w:sz w:val="22"/>
        </w:rPr>
        <w:t xml:space="preserve">C. </w:t>
      </w:r>
      <w:r>
        <w:rPr>
          <w:sz w:val="22"/>
        </w:rPr>
        <w:t>对世界发展大势的把握</w:t>
      </w:r>
    </w:p>
    <w:p>
      <w:pPr>
        <w:spacing w:before="20" w:after="20" w:line="312" w:lineRule="auto"/>
        <w:ind w:left="567"/>
      </w:pPr>
      <w:r>
        <w:rPr>
          <w:b/>
          <w:color w:val="0052CC"/>
          <w:sz w:val="22"/>
        </w:rPr>
        <w:t xml:space="preserve">D. </w:t>
      </w:r>
      <w:r>
        <w:rPr>
          <w:sz w:val="22"/>
        </w:rPr>
        <w:t>西方国家的帮助</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124. </w:t>
      </w:r>
      <w:r>
        <w:rPr>
          <w:sz w:val="22"/>
        </w:rPr>
        <w:t>坚持总体国家安全观，统筹国土安全和国民安全，加强（ ）建设，坚决捍卫领土主权和海洋权益。</w:t>
      </w:r>
    </w:p>
    <w:p>
      <w:pPr>
        <w:spacing w:before="20" w:after="20" w:line="312" w:lineRule="auto"/>
        <w:ind w:left="567"/>
      </w:pPr>
      <w:r>
        <w:rPr>
          <w:b/>
          <w:color w:val="0052CC"/>
          <w:sz w:val="22"/>
        </w:rPr>
        <w:t xml:space="preserve">A. </w:t>
      </w:r>
      <w:r>
        <w:rPr>
          <w:sz w:val="22"/>
        </w:rPr>
        <w:t>边防</w:t>
      </w:r>
    </w:p>
    <w:p>
      <w:pPr>
        <w:spacing w:before="20" w:after="20" w:line="312" w:lineRule="auto"/>
        <w:ind w:left="567"/>
      </w:pPr>
      <w:r>
        <w:rPr>
          <w:b/>
          <w:color w:val="0052CC"/>
          <w:sz w:val="22"/>
        </w:rPr>
        <w:t xml:space="preserve">B. </w:t>
      </w:r>
      <w:r>
        <w:rPr>
          <w:sz w:val="22"/>
        </w:rPr>
        <w:t>海防</w:t>
      </w:r>
    </w:p>
    <w:p>
      <w:pPr>
        <w:spacing w:before="20" w:after="20" w:line="312" w:lineRule="auto"/>
        <w:ind w:left="567"/>
      </w:pPr>
      <w:r>
        <w:rPr>
          <w:b/>
          <w:color w:val="0052CC"/>
          <w:sz w:val="22"/>
        </w:rPr>
        <w:t xml:space="preserve">C. </w:t>
      </w:r>
      <w:r>
        <w:rPr>
          <w:sz w:val="22"/>
        </w:rPr>
        <w:t>空防</w:t>
      </w:r>
    </w:p>
    <w:p>
      <w:pPr>
        <w:spacing w:before="20" w:after="20" w:line="312" w:lineRule="auto"/>
        <w:ind w:left="567"/>
      </w:pPr>
      <w:r>
        <w:rPr>
          <w:b/>
          <w:color w:val="0052CC"/>
          <w:sz w:val="22"/>
        </w:rPr>
        <w:t xml:space="preserve">D. </w:t>
      </w:r>
      <w:r>
        <w:rPr>
          <w:sz w:val="22"/>
        </w:rPr>
        <w:t>反恐</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125. </w:t>
      </w:r>
      <w:r>
        <w:rPr>
          <w:sz w:val="22"/>
        </w:rPr>
        <w:t>我国现代化注重同步推进物质文明建设和生态文明建设，走（ ）的文明发展道路。</w:t>
      </w:r>
    </w:p>
    <w:p>
      <w:pPr>
        <w:spacing w:before="20" w:after="20" w:line="312" w:lineRule="auto"/>
        <w:ind w:left="567"/>
      </w:pPr>
      <w:r>
        <w:rPr>
          <w:b/>
          <w:color w:val="0052CC"/>
          <w:sz w:val="22"/>
        </w:rPr>
        <w:t xml:space="preserve">A. </w:t>
      </w:r>
      <w:r>
        <w:rPr>
          <w:sz w:val="22"/>
        </w:rPr>
        <w:t>生产发展</w:t>
      </w:r>
    </w:p>
    <w:p>
      <w:pPr>
        <w:spacing w:before="20" w:after="20" w:line="312" w:lineRule="auto"/>
        <w:ind w:left="567"/>
      </w:pPr>
      <w:r>
        <w:rPr>
          <w:b/>
          <w:color w:val="0052CC"/>
          <w:sz w:val="22"/>
        </w:rPr>
        <w:t xml:space="preserve">B. </w:t>
      </w:r>
      <w:r>
        <w:rPr>
          <w:sz w:val="22"/>
        </w:rPr>
        <w:t>生活美好</w:t>
      </w:r>
    </w:p>
    <w:p>
      <w:pPr>
        <w:spacing w:before="20" w:after="20" w:line="312" w:lineRule="auto"/>
        <w:ind w:left="567"/>
      </w:pPr>
      <w:r>
        <w:rPr>
          <w:b/>
          <w:color w:val="0052CC"/>
          <w:sz w:val="22"/>
        </w:rPr>
        <w:t xml:space="preserve">C. </w:t>
      </w:r>
      <w:r>
        <w:rPr>
          <w:sz w:val="22"/>
        </w:rPr>
        <w:t>生活富裕</w:t>
      </w:r>
    </w:p>
    <w:p>
      <w:pPr>
        <w:spacing w:before="20" w:after="20" w:line="312" w:lineRule="auto"/>
        <w:ind w:left="567"/>
      </w:pPr>
      <w:r>
        <w:rPr>
          <w:b/>
          <w:color w:val="0052CC"/>
          <w:sz w:val="22"/>
        </w:rPr>
        <w:t xml:space="preserve">D. </w:t>
      </w:r>
      <w:r>
        <w:rPr>
          <w:sz w:val="22"/>
        </w:rPr>
        <w:t>生态良好</w:t>
      </w:r>
    </w:p>
    <w:p>
      <w:pPr>
        <w:spacing w:before="120" w:after="80" w:line="312" w:lineRule="auto"/>
      </w:pPr>
      <w:r>
        <w:rPr>
          <w:b/>
          <w:color w:val="CC0000"/>
          <w:sz w:val="22"/>
        </w:rPr>
        <w:t>【正确答案】ACD</w:t>
      </w:r>
    </w:p>
    <w:p>
      <w:pPr>
        <w:spacing w:before="40" w:after="200" w:line="336" w:lineRule="auto"/>
        <w:ind w:left="227"/>
      </w:pPr>
      <w:r>
        <w:rPr>
          <w:color w:val="444444"/>
          <w:sz w:val="21"/>
        </w:rPr>
        <w:t>【解析】本题正确答案为ACD。选项"B"不符合题意，需准确掌握相关概念的内涵和边界。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126. </w:t>
      </w:r>
      <w:r>
        <w:rPr>
          <w:sz w:val="22"/>
        </w:rPr>
        <w:t>推动香港澳门各项事业向前发展，要全面准确理解和贯彻（ ）的方针。</w:t>
      </w:r>
    </w:p>
    <w:p>
      <w:pPr>
        <w:spacing w:before="20" w:after="20" w:line="312" w:lineRule="auto"/>
        <w:ind w:left="567"/>
      </w:pPr>
      <w:r>
        <w:rPr>
          <w:b/>
          <w:color w:val="0052CC"/>
          <w:sz w:val="22"/>
        </w:rPr>
        <w:t xml:space="preserve">A. </w:t>
      </w:r>
      <w:r>
        <w:rPr>
          <w:sz w:val="22"/>
        </w:rPr>
        <w:t>“一国两制”</w:t>
      </w:r>
    </w:p>
    <w:p>
      <w:pPr>
        <w:spacing w:before="20" w:after="20" w:line="312" w:lineRule="auto"/>
        <w:ind w:left="567"/>
      </w:pPr>
      <w:r>
        <w:rPr>
          <w:b/>
          <w:color w:val="0052CC"/>
          <w:sz w:val="22"/>
        </w:rPr>
        <w:t xml:space="preserve">B. </w:t>
      </w:r>
      <w:r>
        <w:rPr>
          <w:sz w:val="22"/>
        </w:rPr>
        <w:t>“港人治港”</w:t>
      </w:r>
    </w:p>
    <w:p>
      <w:pPr>
        <w:spacing w:before="20" w:after="20" w:line="312" w:lineRule="auto"/>
        <w:ind w:left="567"/>
      </w:pPr>
      <w:r>
        <w:rPr>
          <w:b/>
          <w:color w:val="0052CC"/>
          <w:sz w:val="22"/>
        </w:rPr>
        <w:t xml:space="preserve">C. </w:t>
      </w:r>
      <w:r>
        <w:rPr>
          <w:sz w:val="22"/>
        </w:rPr>
        <w:t>“澳人治澳”</w:t>
      </w:r>
    </w:p>
    <w:p>
      <w:pPr>
        <w:spacing w:before="20" w:after="20" w:line="312" w:lineRule="auto"/>
        <w:ind w:left="567"/>
      </w:pPr>
      <w:r>
        <w:rPr>
          <w:b/>
          <w:color w:val="0052CC"/>
          <w:sz w:val="22"/>
        </w:rPr>
        <w:t xml:space="preserve">D. </w:t>
      </w:r>
      <w:r>
        <w:rPr>
          <w:sz w:val="22"/>
        </w:rPr>
        <w:t>高度自治</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127. </w:t>
      </w:r>
      <w:r>
        <w:rPr>
          <w:sz w:val="22"/>
        </w:rPr>
        <w:t>以下关于中国特色社会主义的说法，正确的是（ ）。</w:t>
      </w:r>
    </w:p>
    <w:p>
      <w:pPr>
        <w:spacing w:before="20" w:after="20" w:line="312" w:lineRule="auto"/>
        <w:ind w:left="567"/>
      </w:pPr>
      <w:r>
        <w:rPr>
          <w:b/>
          <w:color w:val="0052CC"/>
          <w:sz w:val="22"/>
        </w:rPr>
        <w:t xml:space="preserve">A. </w:t>
      </w:r>
      <w:r>
        <w:rPr>
          <w:sz w:val="22"/>
        </w:rPr>
        <w:t>是既坚持科学社会主义基本原则，又具有鲜明实践特色、理论特色、民族特色、时代特色的社会主义</w:t>
      </w:r>
    </w:p>
    <w:p>
      <w:pPr>
        <w:spacing w:before="20" w:after="20" w:line="312" w:lineRule="auto"/>
        <w:ind w:left="567"/>
      </w:pPr>
      <w:r>
        <w:rPr>
          <w:b/>
          <w:color w:val="0052CC"/>
          <w:sz w:val="22"/>
        </w:rPr>
        <w:t xml:space="preserve">B. </w:t>
      </w:r>
      <w:r>
        <w:rPr>
          <w:sz w:val="22"/>
        </w:rPr>
        <w:t>是中国特色社会主义道路、理论、制度、文化四位一体的社会主义</w:t>
      </w:r>
    </w:p>
    <w:p>
      <w:pPr>
        <w:spacing w:before="20" w:after="20" w:line="312" w:lineRule="auto"/>
        <w:ind w:left="567"/>
      </w:pPr>
      <w:r>
        <w:rPr>
          <w:b/>
          <w:color w:val="0052CC"/>
          <w:sz w:val="22"/>
        </w:rPr>
        <w:t xml:space="preserve">C. </w:t>
      </w:r>
      <w:r>
        <w:rPr>
          <w:sz w:val="22"/>
        </w:rPr>
        <w:t>是统揽伟大斗争、伟大工程、伟大事业、伟大梦想的社会主义</w:t>
      </w:r>
    </w:p>
    <w:p>
      <w:pPr>
        <w:spacing w:before="20" w:after="20" w:line="312" w:lineRule="auto"/>
        <w:ind w:left="567"/>
      </w:pPr>
      <w:r>
        <w:rPr>
          <w:b/>
          <w:color w:val="0052CC"/>
          <w:sz w:val="22"/>
        </w:rPr>
        <w:t xml:space="preserve">D. </w:t>
      </w:r>
      <w:r>
        <w:rPr>
          <w:sz w:val="22"/>
        </w:rPr>
        <w:t>是根植于中国大地、反映中国人民意愿、适应中国和时代发展进步要求的社会主义</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128. </w:t>
      </w:r>
      <w:r>
        <w:rPr>
          <w:sz w:val="22"/>
        </w:rPr>
        <w:t>新型国际关系，“新”在（ ），“新”在（ ）， 特别是“新”在（ ）。</w:t>
      </w:r>
    </w:p>
    <w:p>
      <w:pPr>
        <w:spacing w:before="20" w:after="20" w:line="312" w:lineRule="auto"/>
        <w:ind w:left="567"/>
      </w:pPr>
      <w:r>
        <w:rPr>
          <w:b/>
          <w:color w:val="0052CC"/>
          <w:sz w:val="22"/>
        </w:rPr>
        <w:t xml:space="preserve">A. </w:t>
      </w:r>
      <w:r>
        <w:rPr>
          <w:sz w:val="22"/>
        </w:rPr>
        <w:t>相互尊重</w:t>
      </w:r>
    </w:p>
    <w:p>
      <w:pPr>
        <w:spacing w:before="20" w:after="20" w:line="312" w:lineRule="auto"/>
        <w:ind w:left="567"/>
      </w:pPr>
      <w:r>
        <w:rPr>
          <w:b/>
          <w:color w:val="0052CC"/>
          <w:sz w:val="22"/>
        </w:rPr>
        <w:t xml:space="preserve">B. </w:t>
      </w:r>
      <w:r>
        <w:rPr>
          <w:sz w:val="22"/>
        </w:rPr>
        <w:t>公平正义</w:t>
      </w:r>
    </w:p>
    <w:p>
      <w:pPr>
        <w:spacing w:before="20" w:after="20" w:line="312" w:lineRule="auto"/>
        <w:ind w:left="567"/>
      </w:pPr>
      <w:r>
        <w:rPr>
          <w:b/>
          <w:color w:val="0052CC"/>
          <w:sz w:val="22"/>
        </w:rPr>
        <w:t xml:space="preserve">C. </w:t>
      </w:r>
      <w:r>
        <w:rPr>
          <w:sz w:val="22"/>
        </w:rPr>
        <w:t>合作共赢</w:t>
      </w:r>
    </w:p>
    <w:p>
      <w:pPr>
        <w:spacing w:before="20" w:after="20" w:line="312" w:lineRule="auto"/>
        <w:ind w:left="567"/>
      </w:pPr>
      <w:r>
        <w:rPr>
          <w:b/>
          <w:color w:val="0052CC"/>
          <w:sz w:val="22"/>
        </w:rPr>
        <w:t xml:space="preserve">D. </w:t>
      </w:r>
      <w:r>
        <w:rPr>
          <w:sz w:val="22"/>
        </w:rPr>
        <w:t>利益均等</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129. </w:t>
      </w:r>
      <w:r>
        <w:rPr>
          <w:sz w:val="22"/>
        </w:rPr>
        <w:t>中国实现民族复兴、国家统一是（ ）。</w:t>
      </w:r>
    </w:p>
    <w:p>
      <w:pPr>
        <w:spacing w:before="20" w:after="20" w:line="312" w:lineRule="auto"/>
        <w:ind w:left="567"/>
      </w:pPr>
      <w:r>
        <w:rPr>
          <w:b/>
          <w:color w:val="0052CC"/>
          <w:sz w:val="22"/>
        </w:rPr>
        <w:t xml:space="preserve">A. </w:t>
      </w:r>
      <w:r>
        <w:rPr>
          <w:sz w:val="22"/>
        </w:rPr>
        <w:t>大势所趋</w:t>
      </w:r>
    </w:p>
    <w:p>
      <w:pPr>
        <w:spacing w:before="20" w:after="20" w:line="312" w:lineRule="auto"/>
        <w:ind w:left="567"/>
      </w:pPr>
      <w:r>
        <w:rPr>
          <w:b/>
          <w:color w:val="0052CC"/>
          <w:sz w:val="22"/>
        </w:rPr>
        <w:t xml:space="preserve">B. </w:t>
      </w:r>
      <w:r>
        <w:rPr>
          <w:sz w:val="22"/>
        </w:rPr>
        <w:t>大义所在</w:t>
      </w:r>
    </w:p>
    <w:p>
      <w:pPr>
        <w:spacing w:before="20" w:after="20" w:line="312" w:lineRule="auto"/>
        <w:ind w:left="567"/>
      </w:pPr>
      <w:r>
        <w:rPr>
          <w:b/>
          <w:color w:val="0052CC"/>
          <w:sz w:val="22"/>
        </w:rPr>
        <w:t xml:space="preserve">C. </w:t>
      </w:r>
      <w:r>
        <w:rPr>
          <w:sz w:val="22"/>
        </w:rPr>
        <w:t>民心所向</w:t>
      </w:r>
    </w:p>
    <w:p>
      <w:pPr>
        <w:spacing w:before="20" w:after="20" w:line="312" w:lineRule="auto"/>
        <w:ind w:left="567"/>
      </w:pPr>
      <w:r>
        <w:rPr>
          <w:b/>
          <w:color w:val="0052CC"/>
          <w:sz w:val="22"/>
        </w:rPr>
        <w:t xml:space="preserve">D. </w:t>
      </w:r>
      <w:r>
        <w:rPr>
          <w:sz w:val="22"/>
        </w:rPr>
        <w:t>历史规律</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130. </w:t>
      </w:r>
      <w:r>
        <w:rPr>
          <w:sz w:val="22"/>
        </w:rPr>
        <w:t>“绿水青山就是金山银山”。党的十九大报告强调生态文明建设功在当代、利在千秋。我们要牢固树立社会主义生态文明观，懂得人与自然是生命共同体，必须树立（ ）的生态文明理念。</w:t>
      </w:r>
    </w:p>
    <w:p>
      <w:pPr>
        <w:spacing w:before="20" w:after="20" w:line="312" w:lineRule="auto"/>
        <w:ind w:left="567"/>
      </w:pPr>
      <w:r>
        <w:rPr>
          <w:b/>
          <w:color w:val="0052CC"/>
          <w:sz w:val="22"/>
        </w:rPr>
        <w:t xml:space="preserve">A. </w:t>
      </w:r>
      <w:r>
        <w:rPr>
          <w:sz w:val="22"/>
        </w:rPr>
        <w:t>尊重自然</w:t>
      </w:r>
    </w:p>
    <w:p>
      <w:pPr>
        <w:spacing w:before="20" w:after="20" w:line="312" w:lineRule="auto"/>
        <w:ind w:left="567"/>
      </w:pPr>
      <w:r>
        <w:rPr>
          <w:b/>
          <w:color w:val="0052CC"/>
          <w:sz w:val="22"/>
        </w:rPr>
        <w:t xml:space="preserve">B. </w:t>
      </w:r>
      <w:r>
        <w:rPr>
          <w:sz w:val="22"/>
        </w:rPr>
        <w:t>顺应自然</w:t>
      </w:r>
    </w:p>
    <w:p>
      <w:pPr>
        <w:spacing w:before="20" w:after="20" w:line="312" w:lineRule="auto"/>
        <w:ind w:left="567"/>
      </w:pPr>
      <w:r>
        <w:rPr>
          <w:b/>
          <w:color w:val="0052CC"/>
          <w:sz w:val="22"/>
        </w:rPr>
        <w:t xml:space="preserve">C. </w:t>
      </w:r>
      <w:r>
        <w:rPr>
          <w:sz w:val="22"/>
        </w:rPr>
        <w:t>征服自然</w:t>
      </w:r>
    </w:p>
    <w:p>
      <w:pPr>
        <w:spacing w:before="20" w:after="20" w:line="312" w:lineRule="auto"/>
        <w:ind w:left="567"/>
      </w:pPr>
      <w:r>
        <w:rPr>
          <w:b/>
          <w:color w:val="0052CC"/>
          <w:sz w:val="22"/>
        </w:rPr>
        <w:t xml:space="preserve">D. </w:t>
      </w:r>
      <w:r>
        <w:rPr>
          <w:sz w:val="22"/>
        </w:rPr>
        <w:t>保护自然</w:t>
      </w:r>
    </w:p>
    <w:p>
      <w:pPr>
        <w:spacing w:before="120" w:after="80" w:line="312" w:lineRule="auto"/>
      </w:pPr>
      <w:r>
        <w:rPr>
          <w:b/>
          <w:color w:val="CC0000"/>
          <w:sz w:val="22"/>
        </w:rPr>
        <w:t>【正确答案】ABD</w:t>
      </w:r>
    </w:p>
    <w:p>
      <w:pPr>
        <w:spacing w:before="40" w:after="200" w:line="336" w:lineRule="auto"/>
        <w:ind w:left="227"/>
      </w:pPr>
      <w:r>
        <w:rPr>
          <w:color w:val="444444"/>
          <w:sz w:val="21"/>
        </w:rPr>
        <w:t>【解析】绿水青山就是金山银山，保护生态环境就是保护生产力，改善生态环境就是发展生产力。</w:t>
      </w:r>
    </w:p>
    <w:p>
      <w:pPr>
        <w:spacing w:before="80" w:after="80"/>
      </w:pPr>
      <w:r>
        <w:rPr>
          <w:color w:val="DDDDDD"/>
          <w:sz w:val="12"/>
        </w:rPr>
        <w:t>────────────────────────────────────────────────────────────</w:t>
      </w:r>
    </w:p>
    <w:p>
      <w:pPr>
        <w:spacing w:before="280" w:after="120" w:line="360" w:lineRule="auto"/>
      </w:pPr>
      <w:r>
        <w:rPr>
          <w:b/>
          <w:color w:val="1A3C6E"/>
          <w:sz w:val="24"/>
        </w:rPr>
        <w:t xml:space="preserve">131. </w:t>
      </w:r>
      <w:r>
        <w:rPr>
          <w:sz w:val="22"/>
        </w:rPr>
        <w:t>加强党的作风建设，需要坚决纠正的不良风气包括（ ）。</w:t>
      </w:r>
    </w:p>
    <w:p>
      <w:pPr>
        <w:spacing w:before="20" w:after="20" w:line="312" w:lineRule="auto"/>
        <w:ind w:left="567"/>
      </w:pPr>
      <w:r>
        <w:rPr>
          <w:b/>
          <w:color w:val="0052CC"/>
          <w:sz w:val="22"/>
        </w:rPr>
        <w:t xml:space="preserve">A. </w:t>
      </w:r>
      <w:r>
        <w:rPr>
          <w:sz w:val="22"/>
        </w:rPr>
        <w:t>形式主义</w:t>
      </w:r>
    </w:p>
    <w:p>
      <w:pPr>
        <w:spacing w:before="20" w:after="20" w:line="312" w:lineRule="auto"/>
        <w:ind w:left="567"/>
      </w:pPr>
      <w:r>
        <w:rPr>
          <w:b/>
          <w:color w:val="0052CC"/>
          <w:sz w:val="22"/>
        </w:rPr>
        <w:t xml:space="preserve">B. </w:t>
      </w:r>
      <w:r>
        <w:rPr>
          <w:sz w:val="22"/>
        </w:rPr>
        <w:t>官僚主义</w:t>
      </w:r>
    </w:p>
    <w:p>
      <w:pPr>
        <w:spacing w:before="20" w:after="20" w:line="312" w:lineRule="auto"/>
        <w:ind w:left="567"/>
      </w:pPr>
      <w:r>
        <w:rPr>
          <w:b/>
          <w:color w:val="0052CC"/>
          <w:sz w:val="22"/>
        </w:rPr>
        <w:t xml:space="preserve">C. </w:t>
      </w:r>
      <w:r>
        <w:rPr>
          <w:sz w:val="22"/>
        </w:rPr>
        <w:t>享乐主义</w:t>
      </w:r>
    </w:p>
    <w:p>
      <w:pPr>
        <w:spacing w:before="20" w:after="20" w:line="312" w:lineRule="auto"/>
        <w:ind w:left="567"/>
      </w:pPr>
      <w:r>
        <w:rPr>
          <w:b/>
          <w:color w:val="0052CC"/>
          <w:sz w:val="22"/>
        </w:rPr>
        <w:t xml:space="preserve">D. </w:t>
      </w:r>
      <w:r>
        <w:rPr>
          <w:sz w:val="22"/>
        </w:rPr>
        <w:t>奢靡之风</w:t>
      </w:r>
    </w:p>
    <w:p>
      <w:pPr>
        <w:spacing w:before="120" w:after="80" w:line="312" w:lineRule="auto"/>
      </w:pPr>
      <w:r>
        <w:rPr>
          <w:b/>
          <w:color w:val="CC0000"/>
          <w:sz w:val="22"/>
        </w:rPr>
        <w:t>【正确答案】ABCD</w:t>
      </w:r>
    </w:p>
    <w:p>
      <w:pPr>
        <w:spacing w:before="40" w:after="200" w:line="336" w:lineRule="auto"/>
        <w:ind w:left="227"/>
      </w:pPr>
      <w:r>
        <w:rPr>
          <w:color w:val="444444"/>
          <w:sz w:val="21"/>
        </w:rPr>
        <w:t>【解析】加强作风建设，要坚决反对形式主义、官僚主义、享乐主义和奢靡之风"四风"问题。</w:t>
      </w:r>
    </w:p>
    <w:p>
      <w:pPr>
        <w:spacing w:before="80" w:after="80"/>
      </w:pPr>
      <w:r>
        <w:rPr>
          <w:color w:val="DDDDDD"/>
          <w:sz w:val="12"/>
        </w:rPr>
        <w:t>────────────────────────────────────────────────────────────</w:t>
      </w:r>
    </w:p>
    <w:p>
      <w:pPr>
        <w:spacing w:before="280" w:after="120" w:line="360" w:lineRule="auto"/>
      </w:pPr>
      <w:r>
        <w:rPr>
          <w:b/>
          <w:color w:val="1A3C6E"/>
          <w:sz w:val="24"/>
        </w:rPr>
        <w:t xml:space="preserve">132. </w:t>
      </w:r>
      <w:r>
        <w:rPr>
          <w:sz w:val="22"/>
        </w:rPr>
        <w:t>习近平新时代中国特色社会主义思想在实现党的（ ）过程中创立并不断丰富发展。</w:t>
      </w:r>
    </w:p>
    <w:p>
      <w:pPr>
        <w:spacing w:before="20" w:after="20" w:line="312" w:lineRule="auto"/>
        <w:ind w:left="567"/>
      </w:pPr>
      <w:r>
        <w:rPr>
          <w:b/>
          <w:color w:val="0052CC"/>
          <w:sz w:val="22"/>
        </w:rPr>
        <w:t xml:space="preserve">A. </w:t>
      </w:r>
      <w:r>
        <w:rPr>
          <w:sz w:val="22"/>
        </w:rPr>
        <w:t>自我净化</w:t>
      </w:r>
    </w:p>
    <w:p>
      <w:pPr>
        <w:spacing w:before="20" w:after="20" w:line="312" w:lineRule="auto"/>
        <w:ind w:left="567"/>
      </w:pPr>
      <w:r>
        <w:rPr>
          <w:b/>
          <w:color w:val="0052CC"/>
          <w:sz w:val="22"/>
        </w:rPr>
        <w:t xml:space="preserve">B. </w:t>
      </w:r>
      <w:r>
        <w:rPr>
          <w:sz w:val="22"/>
        </w:rPr>
        <w:t>自我完善</w:t>
      </w:r>
    </w:p>
    <w:p>
      <w:pPr>
        <w:spacing w:before="20" w:after="20" w:line="312" w:lineRule="auto"/>
        <w:ind w:left="567"/>
      </w:pPr>
      <w:r>
        <w:rPr>
          <w:b/>
          <w:color w:val="0052CC"/>
          <w:sz w:val="22"/>
        </w:rPr>
        <w:t xml:space="preserve">C. </w:t>
      </w:r>
      <w:r>
        <w:rPr>
          <w:sz w:val="22"/>
        </w:rPr>
        <w:t>自我革新</w:t>
      </w:r>
    </w:p>
    <w:p>
      <w:pPr>
        <w:spacing w:before="20" w:after="20" w:line="312" w:lineRule="auto"/>
        <w:ind w:left="567"/>
      </w:pPr>
      <w:r>
        <w:rPr>
          <w:b/>
          <w:color w:val="0052CC"/>
          <w:sz w:val="22"/>
        </w:rPr>
        <w:t xml:space="preserve">D. </w:t>
      </w:r>
      <w:r>
        <w:rPr>
          <w:sz w:val="22"/>
        </w:rPr>
        <w:t>自我提高</w:t>
      </w:r>
    </w:p>
    <w:p>
      <w:pPr>
        <w:spacing w:before="120" w:after="80" w:line="312" w:lineRule="auto"/>
      </w:pPr>
      <w:r>
        <w:rPr>
          <w:b/>
          <w:color w:val="CC0000"/>
          <w:sz w:val="22"/>
        </w:rPr>
        <w:t>【正确答案】ABCD</w:t>
      </w:r>
    </w:p>
    <w:p>
      <w:pPr>
        <w:spacing w:before="40" w:after="200" w:line="336" w:lineRule="auto"/>
        <w:ind w:left="227"/>
      </w:pPr>
      <w:r>
        <w:rPr>
          <w:color w:val="444444"/>
          <w:sz w:val="21"/>
        </w:rPr>
        <w:t>【解析】习近平新时代中国特色社会主义思想是在把握世界发展大势、应对全球共同挑战、维护人类共同利益、完善全球治理体系的过程中创立并不断丰富发展的，是当代中国马克思主义、21世纪马克思主义。</w:t>
      </w:r>
    </w:p>
    <w:p>
      <w:pPr>
        <w:spacing w:before="80" w:after="80"/>
      </w:pPr>
      <w:r>
        <w:rPr>
          <w:color w:val="DDDDDD"/>
          <w:sz w:val="12"/>
        </w:rPr>
        <w:t>────────────────────────────────────────────────────────────</w:t>
      </w:r>
    </w:p>
    <w:p>
      <w:pPr>
        <w:spacing w:before="280" w:after="120" w:line="360" w:lineRule="auto"/>
      </w:pPr>
      <w:r>
        <w:rPr>
          <w:b/>
          <w:color w:val="1A3C6E"/>
          <w:sz w:val="24"/>
        </w:rPr>
        <w:t xml:space="preserve">133. </w:t>
      </w:r>
      <w:r>
        <w:rPr>
          <w:sz w:val="22"/>
        </w:rPr>
        <w:t>社会主义核心价值观的基本内容包括（ ）。</w:t>
      </w:r>
    </w:p>
    <w:p>
      <w:pPr>
        <w:spacing w:before="20" w:after="20" w:line="312" w:lineRule="auto"/>
        <w:ind w:left="567"/>
      </w:pPr>
      <w:r>
        <w:rPr>
          <w:b/>
          <w:color w:val="0052CC"/>
          <w:sz w:val="22"/>
        </w:rPr>
        <w:t xml:space="preserve">A. </w:t>
      </w:r>
      <w:r>
        <w:rPr>
          <w:sz w:val="22"/>
        </w:rPr>
        <w:t>富强、民主、文明、和谐</w:t>
      </w:r>
    </w:p>
    <w:p>
      <w:pPr>
        <w:spacing w:before="20" w:after="20" w:line="312" w:lineRule="auto"/>
        <w:ind w:left="567"/>
      </w:pPr>
      <w:r>
        <w:rPr>
          <w:b/>
          <w:color w:val="0052CC"/>
          <w:sz w:val="22"/>
        </w:rPr>
        <w:t xml:space="preserve">B. </w:t>
      </w:r>
      <w:r>
        <w:rPr>
          <w:sz w:val="22"/>
        </w:rPr>
        <w:t>自由、平等、公正、法治</w:t>
      </w:r>
    </w:p>
    <w:p>
      <w:pPr>
        <w:spacing w:before="20" w:after="20" w:line="312" w:lineRule="auto"/>
        <w:ind w:left="567"/>
      </w:pPr>
      <w:r>
        <w:rPr>
          <w:b/>
          <w:color w:val="0052CC"/>
          <w:sz w:val="22"/>
        </w:rPr>
        <w:t xml:space="preserve">C. </w:t>
      </w:r>
      <w:r>
        <w:rPr>
          <w:sz w:val="22"/>
        </w:rPr>
        <w:t>爱国、敬业、诚信、友善</w:t>
      </w:r>
    </w:p>
    <w:p>
      <w:pPr>
        <w:spacing w:before="20" w:after="20" w:line="312" w:lineRule="auto"/>
        <w:ind w:left="567"/>
      </w:pPr>
      <w:r>
        <w:rPr>
          <w:b/>
          <w:color w:val="0052CC"/>
          <w:sz w:val="22"/>
        </w:rPr>
        <w:t xml:space="preserve">D. </w:t>
      </w:r>
      <w:r>
        <w:rPr>
          <w:sz w:val="22"/>
        </w:rPr>
        <w:t>自由、平等、博爱、人权</w:t>
      </w:r>
    </w:p>
    <w:p>
      <w:pPr>
        <w:spacing w:before="120" w:after="80" w:line="312" w:lineRule="auto"/>
      </w:pPr>
      <w:r>
        <w:rPr>
          <w:b/>
          <w:color w:val="CC0000"/>
          <w:sz w:val="22"/>
        </w:rPr>
        <w:t>【正确答案】ABC</w:t>
      </w:r>
    </w:p>
    <w:p>
      <w:pPr>
        <w:spacing w:before="40" w:after="200" w:line="336" w:lineRule="auto"/>
        <w:ind w:left="227"/>
      </w:pPr>
      <w:r>
        <w:rPr>
          <w:color w:val="444444"/>
          <w:sz w:val="21"/>
        </w:rPr>
        <w:t>【解析】社会主义核心价值观的基本内容分为三个层面：国家层面（富强、民主、文明、和谐），社会层面（自由、平等、公正、法治），公民层面（爱国、敬业、诚信、友善）。A、B、C选项分别对应这三个层面。D项"自由、平等、公正、人权"中"人权"不是标准表述。</w:t>
      </w:r>
    </w:p>
    <w:p>
      <w:pPr>
        <w:spacing w:before="80" w:after="80"/>
      </w:pPr>
      <w:r>
        <w:rPr>
          <w:color w:val="DDDDDD"/>
          <w:sz w:val="12"/>
        </w:rPr>
        <w:t>────────────────────────────────────────────────────────────</w:t>
      </w:r>
    </w:p>
    <w:p>
      <w:pPr>
        <w:spacing w:before="280" w:after="120" w:line="360" w:lineRule="auto"/>
      </w:pPr>
      <w:r>
        <w:rPr>
          <w:b/>
          <w:color w:val="1A3C6E"/>
          <w:sz w:val="24"/>
        </w:rPr>
        <w:t xml:space="preserve">134. </w:t>
      </w:r>
      <w:r>
        <w:rPr>
          <w:sz w:val="22"/>
        </w:rPr>
        <w:t>党的二十大报告指出，（   ）是民族复兴的根基，（   ）是国家强盛的前提。</w:t>
      </w:r>
    </w:p>
    <w:p>
      <w:pPr>
        <w:spacing w:before="20" w:after="20" w:line="312" w:lineRule="auto"/>
        <w:ind w:left="567"/>
      </w:pPr>
      <w:r>
        <w:rPr>
          <w:b/>
          <w:color w:val="0052CC"/>
          <w:sz w:val="22"/>
        </w:rPr>
        <w:t xml:space="preserve">A. </w:t>
      </w:r>
      <w:r>
        <w:rPr>
          <w:sz w:val="22"/>
        </w:rPr>
        <w:t>国家安全</w:t>
      </w:r>
    </w:p>
    <w:p>
      <w:pPr>
        <w:spacing w:before="20" w:after="20" w:line="312" w:lineRule="auto"/>
        <w:ind w:left="567"/>
      </w:pPr>
      <w:r>
        <w:rPr>
          <w:b/>
          <w:color w:val="0052CC"/>
          <w:sz w:val="22"/>
        </w:rPr>
        <w:t xml:space="preserve">B. </w:t>
      </w:r>
      <w:r>
        <w:rPr>
          <w:sz w:val="22"/>
        </w:rPr>
        <w:t>经济稳定</w:t>
      </w:r>
    </w:p>
    <w:p>
      <w:pPr>
        <w:spacing w:before="20" w:after="20" w:line="312" w:lineRule="auto"/>
        <w:ind w:left="567"/>
      </w:pPr>
      <w:r>
        <w:rPr>
          <w:b/>
          <w:color w:val="0052CC"/>
          <w:sz w:val="22"/>
        </w:rPr>
        <w:t xml:space="preserve">C. </w:t>
      </w:r>
      <w:r>
        <w:rPr>
          <w:sz w:val="22"/>
        </w:rPr>
        <w:t>文化安全</w:t>
      </w:r>
    </w:p>
    <w:p>
      <w:pPr>
        <w:spacing w:before="20" w:after="20" w:line="312" w:lineRule="auto"/>
        <w:ind w:left="567"/>
      </w:pPr>
      <w:r>
        <w:rPr>
          <w:b/>
          <w:color w:val="0052CC"/>
          <w:sz w:val="22"/>
        </w:rPr>
        <w:t xml:space="preserve">D. </w:t>
      </w:r>
      <w:r>
        <w:rPr>
          <w:sz w:val="22"/>
        </w:rPr>
        <w:t>社会稳定</w:t>
      </w:r>
    </w:p>
    <w:p>
      <w:pPr>
        <w:spacing w:before="120" w:after="80" w:line="312" w:lineRule="auto"/>
      </w:pPr>
      <w:r>
        <w:rPr>
          <w:b/>
          <w:color w:val="CC0000"/>
          <w:sz w:val="22"/>
        </w:rPr>
        <w:t>【正确答案】AD</w:t>
      </w:r>
    </w:p>
    <w:p>
      <w:pPr>
        <w:spacing w:before="40" w:after="200" w:line="336" w:lineRule="auto"/>
        <w:ind w:left="227"/>
      </w:pPr>
      <w:r>
        <w:rPr>
          <w:color w:val="444444"/>
          <w:sz w:val="21"/>
        </w:rPr>
        <w:t>【解析】本题正确答案为AD。选项"B"、"C"不符合题意，需准确掌握相关概念的内涵和边界。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135. </w:t>
      </w:r>
      <w:r>
        <w:rPr>
          <w:sz w:val="22"/>
        </w:rPr>
        <w:t>全面从严治党的路径是增强从严治党的（ ）。</w:t>
      </w:r>
    </w:p>
    <w:p>
      <w:pPr>
        <w:spacing w:before="20" w:after="20" w:line="312" w:lineRule="auto"/>
        <w:ind w:left="567"/>
      </w:pPr>
      <w:r>
        <w:rPr>
          <w:b/>
          <w:color w:val="0052CC"/>
          <w:sz w:val="22"/>
        </w:rPr>
        <w:t xml:space="preserve">A. </w:t>
      </w:r>
      <w:r>
        <w:rPr>
          <w:sz w:val="22"/>
        </w:rPr>
        <w:t>系统性</w:t>
      </w:r>
    </w:p>
    <w:p>
      <w:pPr>
        <w:spacing w:before="20" w:after="20" w:line="312" w:lineRule="auto"/>
        <w:ind w:left="567"/>
      </w:pPr>
      <w:r>
        <w:rPr>
          <w:b/>
          <w:color w:val="0052CC"/>
          <w:sz w:val="22"/>
        </w:rPr>
        <w:t xml:space="preserve">B. </w:t>
      </w:r>
      <w:r>
        <w:rPr>
          <w:sz w:val="22"/>
        </w:rPr>
        <w:t>预见性</w:t>
      </w:r>
    </w:p>
    <w:p>
      <w:pPr>
        <w:spacing w:before="20" w:after="20" w:line="312" w:lineRule="auto"/>
        <w:ind w:left="567"/>
      </w:pPr>
      <w:r>
        <w:rPr>
          <w:b/>
          <w:color w:val="0052CC"/>
          <w:sz w:val="22"/>
        </w:rPr>
        <w:t xml:space="preserve">C. </w:t>
      </w:r>
      <w:r>
        <w:rPr>
          <w:sz w:val="22"/>
        </w:rPr>
        <w:t>创造性</w:t>
      </w:r>
    </w:p>
    <w:p>
      <w:pPr>
        <w:spacing w:before="20" w:after="20" w:line="312" w:lineRule="auto"/>
        <w:ind w:left="567"/>
      </w:pPr>
      <w:r>
        <w:rPr>
          <w:b/>
          <w:color w:val="0052CC"/>
          <w:sz w:val="22"/>
        </w:rPr>
        <w:t xml:space="preserve">D. </w:t>
      </w:r>
      <w:r>
        <w:rPr>
          <w:sz w:val="22"/>
        </w:rPr>
        <w:t>实效性</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136. </w:t>
      </w:r>
      <w:r>
        <w:rPr>
          <w:sz w:val="22"/>
        </w:rPr>
        <w:t>要支持香港、澳门抓住（ ）、（ ）等国家战略，更加积极主动助理国家全面开放、融入国家发展大局。</w:t>
      </w:r>
    </w:p>
    <w:p>
      <w:pPr>
        <w:spacing w:before="20" w:after="20" w:line="312" w:lineRule="auto"/>
        <w:ind w:left="567"/>
      </w:pPr>
      <w:r>
        <w:rPr>
          <w:b/>
          <w:color w:val="0052CC"/>
          <w:sz w:val="22"/>
        </w:rPr>
        <w:t xml:space="preserve">A. </w:t>
      </w:r>
      <w:r>
        <w:rPr>
          <w:sz w:val="22"/>
        </w:rPr>
        <w:t>共建“一带一路”</w:t>
      </w:r>
    </w:p>
    <w:p>
      <w:pPr>
        <w:spacing w:before="20" w:after="20" w:line="312" w:lineRule="auto"/>
        <w:ind w:left="567"/>
      </w:pPr>
      <w:r>
        <w:rPr>
          <w:b/>
          <w:color w:val="0052CC"/>
          <w:sz w:val="22"/>
        </w:rPr>
        <w:t xml:space="preserve">B. </w:t>
      </w:r>
      <w:r>
        <w:rPr>
          <w:sz w:val="22"/>
        </w:rPr>
        <w:t>粤港澳大湾区建设</w:t>
      </w:r>
    </w:p>
    <w:p>
      <w:pPr>
        <w:spacing w:before="20" w:after="20" w:line="312" w:lineRule="auto"/>
        <w:ind w:left="567"/>
      </w:pPr>
      <w:r>
        <w:rPr>
          <w:b/>
          <w:color w:val="0052CC"/>
          <w:sz w:val="22"/>
        </w:rPr>
        <w:t xml:space="preserve">C. </w:t>
      </w:r>
      <w:r>
        <w:rPr>
          <w:sz w:val="22"/>
        </w:rPr>
        <w:t>西部大开发</w:t>
      </w:r>
    </w:p>
    <w:p>
      <w:pPr>
        <w:spacing w:before="20" w:after="20" w:line="312" w:lineRule="auto"/>
        <w:ind w:left="567"/>
      </w:pPr>
      <w:r>
        <w:rPr>
          <w:b/>
          <w:color w:val="0052CC"/>
          <w:sz w:val="22"/>
        </w:rPr>
        <w:t xml:space="preserve">D. </w:t>
      </w:r>
      <w:r>
        <w:rPr>
          <w:sz w:val="22"/>
        </w:rPr>
        <w:t>振兴东北老工业基地</w:t>
      </w:r>
    </w:p>
    <w:p>
      <w:pPr>
        <w:spacing w:before="120" w:after="80" w:line="312" w:lineRule="auto"/>
      </w:pPr>
      <w:r>
        <w:rPr>
          <w:b/>
          <w:color w:val="CC0000"/>
          <w:sz w:val="22"/>
        </w:rPr>
        <w:t>【正确答案】AB</w:t>
      </w:r>
    </w:p>
    <w:p>
      <w:pPr>
        <w:spacing w:before="40" w:after="200" w:line="336" w:lineRule="auto"/>
        <w:ind w:left="227"/>
      </w:pPr>
      <w:r>
        <w:rPr>
          <w:color w:val="444444"/>
          <w:sz w:val="21"/>
        </w:rPr>
        <w:t>【解析】本题正确答案为AB。选项"C"、"D"不符合题意，需准确掌握相关概念的内涵和边界。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137. </w:t>
      </w:r>
      <w:r>
        <w:rPr>
          <w:sz w:val="22"/>
        </w:rPr>
        <w:t>完善党的自我革命制度规范体系。坚持制度治党、依规治党，健全党（）的监督体系。</w:t>
      </w:r>
    </w:p>
    <w:p>
      <w:pPr>
        <w:spacing w:before="20" w:after="20" w:line="312" w:lineRule="auto"/>
        <w:ind w:left="567"/>
      </w:pPr>
      <w:r>
        <w:rPr>
          <w:b/>
          <w:color w:val="0052CC"/>
          <w:sz w:val="22"/>
        </w:rPr>
        <w:t xml:space="preserve">A. </w:t>
      </w:r>
      <w:r>
        <w:rPr>
          <w:sz w:val="22"/>
        </w:rPr>
        <w:t>统一领导</w:t>
      </w:r>
    </w:p>
    <w:p>
      <w:pPr>
        <w:spacing w:before="20" w:after="20" w:line="312" w:lineRule="auto"/>
        <w:ind w:left="567"/>
      </w:pPr>
      <w:r>
        <w:rPr>
          <w:b/>
          <w:color w:val="0052CC"/>
          <w:sz w:val="22"/>
        </w:rPr>
        <w:t xml:space="preserve">B. </w:t>
      </w:r>
      <w:r>
        <w:rPr>
          <w:sz w:val="22"/>
        </w:rPr>
        <w:t>全面覆盖</w:t>
      </w:r>
    </w:p>
    <w:p>
      <w:pPr>
        <w:spacing w:before="20" w:after="20" w:line="312" w:lineRule="auto"/>
        <w:ind w:left="567"/>
      </w:pPr>
      <w:r>
        <w:rPr>
          <w:b/>
          <w:color w:val="0052CC"/>
          <w:sz w:val="22"/>
        </w:rPr>
        <w:t xml:space="preserve">C. </w:t>
      </w:r>
      <w:r>
        <w:rPr>
          <w:sz w:val="22"/>
        </w:rPr>
        <w:t>权威高效</w:t>
      </w:r>
    </w:p>
    <w:p>
      <w:pPr>
        <w:spacing w:before="20" w:after="20" w:line="312" w:lineRule="auto"/>
        <w:ind w:left="567"/>
      </w:pPr>
      <w:r>
        <w:rPr>
          <w:b/>
          <w:color w:val="0052CC"/>
          <w:sz w:val="22"/>
        </w:rPr>
        <w:t xml:space="preserve">D. </w:t>
      </w:r>
      <w:r>
        <w:rPr>
          <w:sz w:val="22"/>
        </w:rPr>
        <w:t>公正公开</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138. </w:t>
      </w:r>
      <w:r>
        <w:rPr>
          <w:sz w:val="22"/>
        </w:rPr>
        <w:t>构建人类命运共同体，要走（ ）的国与国交往的新路。</w:t>
      </w:r>
    </w:p>
    <w:p>
      <w:pPr>
        <w:spacing w:before="20" w:after="20" w:line="312" w:lineRule="auto"/>
        <w:ind w:left="567"/>
      </w:pPr>
      <w:r>
        <w:rPr>
          <w:b/>
          <w:color w:val="0052CC"/>
          <w:sz w:val="22"/>
        </w:rPr>
        <w:t xml:space="preserve">A. </w:t>
      </w:r>
      <w:r>
        <w:rPr>
          <w:sz w:val="22"/>
        </w:rPr>
        <w:t>对话不对抗</w:t>
      </w:r>
    </w:p>
    <w:p>
      <w:pPr>
        <w:spacing w:before="20" w:after="20" w:line="312" w:lineRule="auto"/>
        <w:ind w:left="567"/>
      </w:pPr>
      <w:r>
        <w:rPr>
          <w:b/>
          <w:color w:val="0052CC"/>
          <w:sz w:val="22"/>
        </w:rPr>
        <w:t xml:space="preserve">B. </w:t>
      </w:r>
      <w:r>
        <w:rPr>
          <w:sz w:val="22"/>
        </w:rPr>
        <w:t>对抗不对话</w:t>
      </w:r>
    </w:p>
    <w:p>
      <w:pPr>
        <w:spacing w:before="20" w:after="20" w:line="312" w:lineRule="auto"/>
        <w:ind w:left="567"/>
      </w:pPr>
      <w:r>
        <w:rPr>
          <w:b/>
          <w:color w:val="0052CC"/>
          <w:sz w:val="22"/>
        </w:rPr>
        <w:t xml:space="preserve">C. </w:t>
      </w:r>
      <w:r>
        <w:rPr>
          <w:sz w:val="22"/>
        </w:rPr>
        <w:t>结伴不结盟</w:t>
      </w:r>
    </w:p>
    <w:p>
      <w:pPr>
        <w:spacing w:before="20" w:after="20" w:line="312" w:lineRule="auto"/>
        <w:ind w:left="567"/>
      </w:pPr>
      <w:r>
        <w:rPr>
          <w:b/>
          <w:color w:val="0052CC"/>
          <w:sz w:val="22"/>
        </w:rPr>
        <w:t xml:space="preserve">D. </w:t>
      </w:r>
      <w:r>
        <w:rPr>
          <w:sz w:val="22"/>
        </w:rPr>
        <w:t>结盟不结伴</w:t>
      </w:r>
    </w:p>
    <w:p>
      <w:pPr>
        <w:spacing w:before="120" w:after="80" w:line="312" w:lineRule="auto"/>
      </w:pPr>
      <w:r>
        <w:rPr>
          <w:b/>
          <w:color w:val="CC0000"/>
          <w:sz w:val="22"/>
        </w:rPr>
        <w:t>【正确答案】AC</w:t>
      </w:r>
    </w:p>
    <w:p>
      <w:pPr>
        <w:spacing w:before="40" w:after="200" w:line="336" w:lineRule="auto"/>
        <w:ind w:left="227"/>
      </w:pPr>
      <w:r>
        <w:rPr>
          <w:color w:val="444444"/>
          <w:sz w:val="21"/>
        </w:rPr>
        <w:t>【解析】本题正确答案为AC。选项"B"、"D"不符合题意，需准确掌握相关概念的内涵和边界。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139. </w:t>
      </w:r>
      <w:r>
        <w:rPr>
          <w:sz w:val="22"/>
        </w:rPr>
        <w:t>建设美丽中国，要（ ）。</w:t>
      </w:r>
    </w:p>
    <w:p>
      <w:pPr>
        <w:spacing w:before="20" w:after="20" w:line="312" w:lineRule="auto"/>
        <w:ind w:left="567"/>
      </w:pPr>
      <w:r>
        <w:rPr>
          <w:b/>
          <w:color w:val="0052CC"/>
          <w:sz w:val="22"/>
        </w:rPr>
        <w:t xml:space="preserve">A. </w:t>
      </w:r>
      <w:r>
        <w:rPr>
          <w:sz w:val="22"/>
        </w:rPr>
        <w:t>树立人与自然和谐共生的基本理念</w:t>
      </w:r>
    </w:p>
    <w:p>
      <w:pPr>
        <w:spacing w:before="20" w:after="20" w:line="312" w:lineRule="auto"/>
        <w:ind w:left="567"/>
      </w:pPr>
      <w:r>
        <w:rPr>
          <w:b/>
          <w:color w:val="0052CC"/>
          <w:sz w:val="22"/>
        </w:rPr>
        <w:t xml:space="preserve">B. </w:t>
      </w:r>
      <w:r>
        <w:rPr>
          <w:sz w:val="22"/>
        </w:rPr>
        <w:t>实现最严格的环境保护政策</w:t>
      </w:r>
    </w:p>
    <w:p>
      <w:pPr>
        <w:spacing w:before="20" w:after="20" w:line="312" w:lineRule="auto"/>
        <w:ind w:left="567"/>
      </w:pPr>
      <w:r>
        <w:rPr>
          <w:b/>
          <w:color w:val="0052CC"/>
          <w:sz w:val="22"/>
        </w:rPr>
        <w:t xml:space="preserve">C. </w:t>
      </w:r>
      <w:r>
        <w:rPr>
          <w:sz w:val="22"/>
        </w:rPr>
        <w:t>坚持绿色发展</w:t>
      </w:r>
    </w:p>
    <w:p>
      <w:pPr>
        <w:spacing w:before="20" w:after="20" w:line="312" w:lineRule="auto"/>
        <w:ind w:left="567"/>
      </w:pPr>
      <w:r>
        <w:rPr>
          <w:b/>
          <w:color w:val="0052CC"/>
          <w:sz w:val="22"/>
        </w:rPr>
        <w:t xml:space="preserve">D. </w:t>
      </w:r>
      <w:r>
        <w:rPr>
          <w:sz w:val="22"/>
        </w:rPr>
        <w:t>加快生态文明体制改革</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140. </w:t>
      </w:r>
      <w:r>
        <w:rPr>
          <w:sz w:val="22"/>
        </w:rPr>
        <w:t>广大青年要坚定不移听党话、跟党走，怀抱梦想又脚踏实地，敢想敢为又善作善成，立志做（）的新时代好青年，让青春在全面建设社会主义现代化国家的火热实践中绽放绚丽之花。</w:t>
      </w:r>
    </w:p>
    <w:p>
      <w:pPr>
        <w:spacing w:before="20" w:after="20" w:line="312" w:lineRule="auto"/>
        <w:ind w:left="567"/>
      </w:pPr>
      <w:r>
        <w:rPr>
          <w:b/>
          <w:color w:val="0052CC"/>
          <w:sz w:val="22"/>
        </w:rPr>
        <w:t xml:space="preserve">A. </w:t>
      </w:r>
      <w:r>
        <w:rPr>
          <w:sz w:val="22"/>
        </w:rPr>
        <w:t>有理想</w:t>
      </w:r>
    </w:p>
    <w:p>
      <w:pPr>
        <w:spacing w:before="20" w:after="20" w:line="312" w:lineRule="auto"/>
        <w:ind w:left="567"/>
      </w:pPr>
      <w:r>
        <w:rPr>
          <w:b/>
          <w:color w:val="0052CC"/>
          <w:sz w:val="22"/>
        </w:rPr>
        <w:t xml:space="preserve">B. </w:t>
      </w:r>
      <w:r>
        <w:rPr>
          <w:sz w:val="22"/>
        </w:rPr>
        <w:t>敢担当</w:t>
      </w:r>
    </w:p>
    <w:p>
      <w:pPr>
        <w:spacing w:before="20" w:after="20" w:line="312" w:lineRule="auto"/>
        <w:ind w:left="567"/>
      </w:pPr>
      <w:r>
        <w:rPr>
          <w:b/>
          <w:color w:val="0052CC"/>
          <w:sz w:val="22"/>
        </w:rPr>
        <w:t xml:space="preserve">C. </w:t>
      </w:r>
      <w:r>
        <w:rPr>
          <w:sz w:val="22"/>
        </w:rPr>
        <w:t>能吃苦</w:t>
      </w:r>
    </w:p>
    <w:p>
      <w:pPr>
        <w:spacing w:before="20" w:after="20" w:line="312" w:lineRule="auto"/>
        <w:ind w:left="567"/>
      </w:pPr>
      <w:r>
        <w:rPr>
          <w:b/>
          <w:color w:val="0052CC"/>
          <w:sz w:val="22"/>
        </w:rPr>
        <w:t xml:space="preserve">D. </w:t>
      </w:r>
      <w:r>
        <w:rPr>
          <w:sz w:val="22"/>
        </w:rPr>
        <w:t>肯奋斗</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141. </w:t>
      </w:r>
      <w:r>
        <w:rPr>
          <w:sz w:val="22"/>
        </w:rPr>
        <w:t>始终坚持和发展中国特色社会主义，要自觉增强（ ）。</w:t>
      </w:r>
    </w:p>
    <w:p>
      <w:pPr>
        <w:spacing w:before="20" w:after="20" w:line="312" w:lineRule="auto"/>
        <w:ind w:left="567"/>
      </w:pPr>
      <w:r>
        <w:rPr>
          <w:b/>
          <w:color w:val="0052CC"/>
          <w:sz w:val="22"/>
        </w:rPr>
        <w:t xml:space="preserve">A. </w:t>
      </w:r>
      <w:r>
        <w:rPr>
          <w:sz w:val="22"/>
        </w:rPr>
        <w:t>道路自信</w:t>
      </w:r>
    </w:p>
    <w:p>
      <w:pPr>
        <w:spacing w:before="20" w:after="20" w:line="312" w:lineRule="auto"/>
        <w:ind w:left="567"/>
      </w:pPr>
      <w:r>
        <w:rPr>
          <w:b/>
          <w:color w:val="0052CC"/>
          <w:sz w:val="22"/>
        </w:rPr>
        <w:t xml:space="preserve">B. </w:t>
      </w:r>
      <w:r>
        <w:rPr>
          <w:sz w:val="22"/>
        </w:rPr>
        <w:t>理论自信</w:t>
      </w:r>
    </w:p>
    <w:p>
      <w:pPr>
        <w:spacing w:before="20" w:after="20" w:line="312" w:lineRule="auto"/>
        <w:ind w:left="567"/>
      </w:pPr>
      <w:r>
        <w:rPr>
          <w:b/>
          <w:color w:val="0052CC"/>
          <w:sz w:val="22"/>
        </w:rPr>
        <w:t xml:space="preserve">C. </w:t>
      </w:r>
      <w:r>
        <w:rPr>
          <w:sz w:val="22"/>
        </w:rPr>
        <w:t>制度自信</w:t>
      </w:r>
    </w:p>
    <w:p>
      <w:pPr>
        <w:spacing w:before="20" w:after="20" w:line="312" w:lineRule="auto"/>
        <w:ind w:left="567"/>
      </w:pPr>
      <w:r>
        <w:rPr>
          <w:b/>
          <w:color w:val="0052CC"/>
          <w:sz w:val="22"/>
        </w:rPr>
        <w:t xml:space="preserve">D. </w:t>
      </w:r>
      <w:r>
        <w:rPr>
          <w:sz w:val="22"/>
        </w:rPr>
        <w:t>文化自信</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142. </w:t>
      </w:r>
      <w:r>
        <w:rPr>
          <w:sz w:val="22"/>
        </w:rPr>
        <w:t>习近平强军思想明确作风优良是我军鲜明特色和政治优势，必须加强（ ）。</w:t>
      </w:r>
    </w:p>
    <w:p>
      <w:pPr>
        <w:spacing w:before="20" w:after="20" w:line="312" w:lineRule="auto"/>
        <w:ind w:left="567"/>
      </w:pPr>
      <w:r>
        <w:rPr>
          <w:b/>
          <w:color w:val="0052CC"/>
          <w:sz w:val="22"/>
        </w:rPr>
        <w:t xml:space="preserve">A. </w:t>
      </w:r>
      <w:r>
        <w:rPr>
          <w:sz w:val="22"/>
        </w:rPr>
        <w:t>组织建设</w:t>
      </w:r>
    </w:p>
    <w:p>
      <w:pPr>
        <w:spacing w:before="20" w:after="20" w:line="312" w:lineRule="auto"/>
        <w:ind w:left="567"/>
      </w:pPr>
      <w:r>
        <w:rPr>
          <w:b/>
          <w:color w:val="0052CC"/>
          <w:sz w:val="22"/>
        </w:rPr>
        <w:t xml:space="preserve">B. </w:t>
      </w:r>
      <w:r>
        <w:rPr>
          <w:sz w:val="22"/>
        </w:rPr>
        <w:t>作风建设</w:t>
      </w:r>
    </w:p>
    <w:p>
      <w:pPr>
        <w:spacing w:before="20" w:after="20" w:line="312" w:lineRule="auto"/>
        <w:ind w:left="567"/>
      </w:pPr>
      <w:r>
        <w:rPr>
          <w:b/>
          <w:color w:val="0052CC"/>
          <w:sz w:val="22"/>
        </w:rPr>
        <w:t xml:space="preserve">C. </w:t>
      </w:r>
      <w:r>
        <w:rPr>
          <w:sz w:val="22"/>
        </w:rPr>
        <w:t>纪律建设</w:t>
      </w:r>
    </w:p>
    <w:p>
      <w:pPr>
        <w:spacing w:before="20" w:after="20" w:line="312" w:lineRule="auto"/>
        <w:ind w:left="567"/>
      </w:pPr>
      <w:r>
        <w:rPr>
          <w:b/>
          <w:color w:val="0052CC"/>
          <w:sz w:val="22"/>
        </w:rPr>
        <w:t xml:space="preserve">D. </w:t>
      </w:r>
      <w:r>
        <w:rPr>
          <w:sz w:val="22"/>
        </w:rPr>
        <w:t>制度建设</w:t>
      </w:r>
    </w:p>
    <w:p>
      <w:pPr>
        <w:spacing w:before="120" w:after="80" w:line="312" w:lineRule="auto"/>
      </w:pPr>
      <w:r>
        <w:rPr>
          <w:b/>
          <w:color w:val="CC0000"/>
          <w:sz w:val="22"/>
        </w:rPr>
        <w:t>【正确答案】BC</w:t>
      </w:r>
    </w:p>
    <w:p>
      <w:pPr>
        <w:spacing w:before="40" w:after="200" w:line="336" w:lineRule="auto"/>
        <w:ind w:left="227"/>
      </w:pPr>
      <w:r>
        <w:rPr>
          <w:color w:val="444444"/>
          <w:sz w:val="21"/>
        </w:rPr>
        <w:t>【解析】贯彻习近平强军思想，坚持党对人民军队的绝对领导，坚持政治建军、改革强军、科技强军、人才强军、依法治军。</w:t>
      </w:r>
    </w:p>
    <w:p>
      <w:pPr>
        <w:spacing w:before="80" w:after="80"/>
      </w:pPr>
      <w:r>
        <w:rPr>
          <w:color w:val="DDDDDD"/>
          <w:sz w:val="12"/>
        </w:rPr>
        <w:t>────────────────────────────────────────────────────────────</w:t>
      </w:r>
    </w:p>
    <w:p>
      <w:pPr>
        <w:spacing w:before="280" w:after="120" w:line="360" w:lineRule="auto"/>
      </w:pPr>
      <w:r>
        <w:rPr>
          <w:b/>
          <w:color w:val="1A3C6E"/>
          <w:sz w:val="24"/>
        </w:rPr>
        <w:t xml:space="preserve">143. </w:t>
      </w:r>
      <w:r>
        <w:rPr>
          <w:sz w:val="22"/>
        </w:rPr>
        <w:t>维护国家安全，要立足国际秩序大变局来把握规律，立足我国发展重要战略机遇期大背景来谋划，保持（ ），把战略主动权牢牢掌握在自己手中。</w:t>
      </w:r>
    </w:p>
    <w:p>
      <w:pPr>
        <w:spacing w:before="20" w:after="20" w:line="312" w:lineRule="auto"/>
        <w:ind w:left="567"/>
      </w:pPr>
      <w:r>
        <w:rPr>
          <w:b/>
          <w:color w:val="0052CC"/>
          <w:sz w:val="22"/>
        </w:rPr>
        <w:t xml:space="preserve">A. </w:t>
      </w:r>
      <w:r>
        <w:rPr>
          <w:sz w:val="22"/>
        </w:rPr>
        <w:t>战略定力</w:t>
      </w:r>
    </w:p>
    <w:p>
      <w:pPr>
        <w:spacing w:before="20" w:after="20" w:line="312" w:lineRule="auto"/>
        <w:ind w:left="567"/>
      </w:pPr>
      <w:r>
        <w:rPr>
          <w:b/>
          <w:color w:val="0052CC"/>
          <w:sz w:val="22"/>
        </w:rPr>
        <w:t xml:space="preserve">B. </w:t>
      </w:r>
      <w:r>
        <w:rPr>
          <w:sz w:val="22"/>
        </w:rPr>
        <w:t>战略自信</w:t>
      </w:r>
    </w:p>
    <w:p>
      <w:pPr>
        <w:spacing w:before="20" w:after="20" w:line="312" w:lineRule="auto"/>
        <w:ind w:left="567"/>
      </w:pPr>
      <w:r>
        <w:rPr>
          <w:b/>
          <w:color w:val="0052CC"/>
          <w:sz w:val="22"/>
        </w:rPr>
        <w:t xml:space="preserve">C. </w:t>
      </w:r>
      <w:r>
        <w:rPr>
          <w:sz w:val="22"/>
        </w:rPr>
        <w:t>战略耐心</w:t>
      </w:r>
    </w:p>
    <w:p>
      <w:pPr>
        <w:spacing w:before="20" w:after="20" w:line="312" w:lineRule="auto"/>
        <w:ind w:left="567"/>
      </w:pPr>
      <w:r>
        <w:rPr>
          <w:b/>
          <w:color w:val="0052CC"/>
          <w:sz w:val="22"/>
        </w:rPr>
        <w:t xml:space="preserve">D. </w:t>
      </w:r>
      <w:r>
        <w:rPr>
          <w:sz w:val="22"/>
        </w:rPr>
        <w:t>战略创新</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144. </w:t>
      </w:r>
      <w:r>
        <w:rPr>
          <w:sz w:val="22"/>
        </w:rPr>
        <w:t>总体国家安全观是（ ）。</w:t>
      </w:r>
    </w:p>
    <w:p>
      <w:pPr>
        <w:spacing w:before="20" w:after="20" w:line="312" w:lineRule="auto"/>
        <w:ind w:left="567"/>
      </w:pPr>
      <w:r>
        <w:rPr>
          <w:b/>
          <w:color w:val="0052CC"/>
          <w:sz w:val="22"/>
        </w:rPr>
        <w:t xml:space="preserve">A. </w:t>
      </w:r>
      <w:r>
        <w:rPr>
          <w:sz w:val="22"/>
        </w:rPr>
        <w:t>坚持国家利益至上</w:t>
      </w:r>
    </w:p>
    <w:p>
      <w:pPr>
        <w:spacing w:before="20" w:after="20" w:line="312" w:lineRule="auto"/>
        <w:ind w:left="567"/>
      </w:pPr>
      <w:r>
        <w:rPr>
          <w:b/>
          <w:color w:val="0052CC"/>
          <w:sz w:val="22"/>
        </w:rPr>
        <w:t xml:space="preserve">B. </w:t>
      </w:r>
      <w:r>
        <w:rPr>
          <w:sz w:val="22"/>
        </w:rPr>
        <w:t>以人民安全为宗旨</w:t>
      </w:r>
    </w:p>
    <w:p>
      <w:pPr>
        <w:spacing w:before="20" w:after="20" w:line="312" w:lineRule="auto"/>
        <w:ind w:left="567"/>
      </w:pPr>
      <w:r>
        <w:rPr>
          <w:b/>
          <w:color w:val="0052CC"/>
          <w:sz w:val="22"/>
        </w:rPr>
        <w:t xml:space="preserve">C. </w:t>
      </w:r>
      <w:r>
        <w:rPr>
          <w:sz w:val="22"/>
        </w:rPr>
        <w:t>以政治安全为根本</w:t>
      </w:r>
    </w:p>
    <w:p>
      <w:pPr>
        <w:spacing w:before="20" w:after="20" w:line="312" w:lineRule="auto"/>
        <w:ind w:left="567"/>
      </w:pPr>
      <w:r>
        <w:rPr>
          <w:b/>
          <w:color w:val="0052CC"/>
          <w:sz w:val="22"/>
        </w:rPr>
        <w:t xml:space="preserve">D. </w:t>
      </w:r>
      <w:r>
        <w:rPr>
          <w:sz w:val="22"/>
        </w:rPr>
        <w:t>以经济安全为基础</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145. </w:t>
      </w:r>
      <w:r>
        <w:rPr>
          <w:sz w:val="22"/>
        </w:rPr>
        <w:t>建设社会主义文化强国（ ）。</w:t>
      </w:r>
    </w:p>
    <w:p>
      <w:pPr>
        <w:spacing w:before="20" w:after="20" w:line="312" w:lineRule="auto"/>
        <w:ind w:left="567"/>
      </w:pPr>
      <w:r>
        <w:rPr>
          <w:b/>
          <w:color w:val="0052CC"/>
          <w:sz w:val="22"/>
        </w:rPr>
        <w:t xml:space="preserve">A. </w:t>
      </w:r>
      <w:r>
        <w:rPr>
          <w:sz w:val="22"/>
        </w:rPr>
        <w:t>要培养高度的文化自觉自信</w:t>
      </w:r>
    </w:p>
    <w:p>
      <w:pPr>
        <w:spacing w:before="20" w:after="20" w:line="312" w:lineRule="auto"/>
        <w:ind w:left="567"/>
      </w:pPr>
      <w:r>
        <w:rPr>
          <w:b/>
          <w:color w:val="0052CC"/>
          <w:sz w:val="22"/>
        </w:rPr>
        <w:t xml:space="preserve">B. </w:t>
      </w:r>
      <w:r>
        <w:rPr>
          <w:sz w:val="22"/>
        </w:rPr>
        <w:t>要大力发展文化事业</w:t>
      </w:r>
    </w:p>
    <w:p>
      <w:pPr>
        <w:spacing w:before="20" w:after="20" w:line="312" w:lineRule="auto"/>
        <w:ind w:left="567"/>
      </w:pPr>
      <w:r>
        <w:rPr>
          <w:b/>
          <w:color w:val="0052CC"/>
          <w:sz w:val="22"/>
        </w:rPr>
        <w:t xml:space="preserve">C. </w:t>
      </w:r>
      <w:r>
        <w:rPr>
          <w:sz w:val="22"/>
        </w:rPr>
        <w:t>要大力发展文化产业</w:t>
      </w:r>
    </w:p>
    <w:p>
      <w:pPr>
        <w:spacing w:before="20" w:after="20" w:line="312" w:lineRule="auto"/>
        <w:ind w:left="567"/>
      </w:pPr>
      <w:r>
        <w:rPr>
          <w:b/>
          <w:color w:val="0052CC"/>
          <w:sz w:val="22"/>
        </w:rPr>
        <w:t xml:space="preserve">D. </w:t>
      </w:r>
      <w:r>
        <w:rPr>
          <w:sz w:val="22"/>
        </w:rPr>
        <w:t>必须加快文化体制改革</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146. </w:t>
      </w:r>
      <w:r>
        <w:rPr>
          <w:sz w:val="22"/>
        </w:rPr>
        <w:t>坚持“一国两制”，必须落实中央对特别行政区全面管治权，维护国家（ ）利益。</w:t>
      </w:r>
    </w:p>
    <w:p>
      <w:pPr>
        <w:spacing w:before="20" w:after="20" w:line="312" w:lineRule="auto"/>
        <w:ind w:left="567"/>
      </w:pPr>
      <w:r>
        <w:rPr>
          <w:b/>
          <w:color w:val="0052CC"/>
          <w:sz w:val="22"/>
        </w:rPr>
        <w:t xml:space="preserve">A. </w:t>
      </w:r>
      <w:r>
        <w:rPr>
          <w:sz w:val="22"/>
        </w:rPr>
        <w:t>主权</w:t>
      </w:r>
    </w:p>
    <w:p>
      <w:pPr>
        <w:spacing w:before="20" w:after="20" w:line="312" w:lineRule="auto"/>
        <w:ind w:left="567"/>
      </w:pPr>
      <w:r>
        <w:rPr>
          <w:b/>
          <w:color w:val="0052CC"/>
          <w:sz w:val="22"/>
        </w:rPr>
        <w:t xml:space="preserve">B. </w:t>
      </w:r>
      <w:r>
        <w:rPr>
          <w:sz w:val="22"/>
        </w:rPr>
        <w:t>安全</w:t>
      </w:r>
    </w:p>
    <w:p>
      <w:pPr>
        <w:spacing w:before="20" w:after="20" w:line="312" w:lineRule="auto"/>
        <w:ind w:left="567"/>
      </w:pPr>
      <w:r>
        <w:rPr>
          <w:b/>
          <w:color w:val="0052CC"/>
          <w:sz w:val="22"/>
        </w:rPr>
        <w:t xml:space="preserve">C. </w:t>
      </w:r>
      <w:r>
        <w:rPr>
          <w:sz w:val="22"/>
        </w:rPr>
        <w:t>发展</w:t>
      </w:r>
    </w:p>
    <w:p>
      <w:pPr>
        <w:spacing w:before="20" w:after="20" w:line="312" w:lineRule="auto"/>
        <w:ind w:left="567"/>
      </w:pPr>
      <w:r>
        <w:rPr>
          <w:b/>
          <w:color w:val="0052CC"/>
          <w:sz w:val="22"/>
        </w:rPr>
        <w:t xml:space="preserve">D. </w:t>
      </w:r>
      <w:r>
        <w:rPr>
          <w:sz w:val="22"/>
        </w:rPr>
        <w:t>外交</w:t>
      </w:r>
    </w:p>
    <w:p>
      <w:pPr>
        <w:spacing w:before="120" w:after="80" w:line="312" w:lineRule="auto"/>
      </w:pPr>
      <w:r>
        <w:rPr>
          <w:b/>
          <w:color w:val="CC0000"/>
          <w:sz w:val="22"/>
        </w:rPr>
        <w:t>【正确答案】ABC</w:t>
      </w:r>
    </w:p>
    <w:p>
      <w:pPr>
        <w:spacing w:before="40" w:after="200" w:line="336" w:lineRule="auto"/>
        <w:ind w:left="227"/>
      </w:pPr>
      <w:r>
        <w:rPr>
          <w:color w:val="444444"/>
          <w:sz w:val="21"/>
        </w:rPr>
        <w:t>【解析】全面准确推进"一国两制"实践，坚持"一国两制"、"港人治港"、"澳人治澳"、高度自治的方针。四个选项全面概括了"一国两制"方针的核心内容。</w:t>
      </w:r>
    </w:p>
    <w:p>
      <w:pPr>
        <w:spacing w:before="80" w:after="80"/>
      </w:pPr>
      <w:r>
        <w:rPr>
          <w:color w:val="DDDDDD"/>
          <w:sz w:val="12"/>
        </w:rPr>
        <w:t>────────────────────────────────────────────────────────────</w:t>
      </w:r>
    </w:p>
    <w:p>
      <w:pPr>
        <w:spacing w:before="280" w:after="120" w:line="360" w:lineRule="auto"/>
      </w:pPr>
      <w:r>
        <w:rPr>
          <w:b/>
          <w:color w:val="1A3C6E"/>
          <w:sz w:val="24"/>
        </w:rPr>
        <w:t xml:space="preserve">147. </w:t>
      </w:r>
      <w:r>
        <w:rPr>
          <w:sz w:val="22"/>
        </w:rPr>
        <w:t>解决台湾问题、实现祖国完全统一，是（ ）。</w:t>
      </w:r>
    </w:p>
    <w:p>
      <w:pPr>
        <w:spacing w:before="20" w:after="20" w:line="312" w:lineRule="auto"/>
        <w:ind w:left="567"/>
      </w:pPr>
      <w:r>
        <w:rPr>
          <w:b/>
          <w:color w:val="0052CC"/>
          <w:sz w:val="22"/>
        </w:rPr>
        <w:t xml:space="preserve">A. </w:t>
      </w:r>
      <w:r>
        <w:rPr>
          <w:sz w:val="22"/>
        </w:rPr>
        <w:t>中国共产党矢志不渝的历史任务</w:t>
      </w:r>
    </w:p>
    <w:p>
      <w:pPr>
        <w:spacing w:before="20" w:after="20" w:line="312" w:lineRule="auto"/>
        <w:ind w:left="567"/>
      </w:pPr>
      <w:r>
        <w:rPr>
          <w:b/>
          <w:color w:val="0052CC"/>
          <w:sz w:val="22"/>
        </w:rPr>
        <w:t xml:space="preserve">B. </w:t>
      </w:r>
      <w:r>
        <w:rPr>
          <w:sz w:val="22"/>
        </w:rPr>
        <w:t>全体中华儿女的共同愿望</w:t>
      </w:r>
    </w:p>
    <w:p>
      <w:pPr>
        <w:spacing w:before="20" w:after="20" w:line="312" w:lineRule="auto"/>
        <w:ind w:left="567"/>
      </w:pPr>
      <w:r>
        <w:rPr>
          <w:b/>
          <w:color w:val="0052CC"/>
          <w:sz w:val="22"/>
        </w:rPr>
        <w:t xml:space="preserve">C. </w:t>
      </w:r>
      <w:r>
        <w:rPr>
          <w:sz w:val="22"/>
        </w:rPr>
        <w:t>中华民族根本利益所在</w:t>
      </w:r>
    </w:p>
    <w:p>
      <w:pPr>
        <w:spacing w:before="20" w:after="20" w:line="312" w:lineRule="auto"/>
        <w:ind w:left="567"/>
      </w:pPr>
      <w:r>
        <w:rPr>
          <w:b/>
          <w:color w:val="0052CC"/>
          <w:sz w:val="22"/>
        </w:rPr>
        <w:t xml:space="preserve">D. </w:t>
      </w:r>
      <w:r>
        <w:rPr>
          <w:sz w:val="22"/>
        </w:rPr>
        <w:t>世界人民的共同企盼</w:t>
      </w:r>
    </w:p>
    <w:p>
      <w:pPr>
        <w:spacing w:before="120" w:after="80" w:line="312" w:lineRule="auto"/>
      </w:pPr>
      <w:r>
        <w:rPr>
          <w:b/>
          <w:color w:val="CC0000"/>
          <w:sz w:val="22"/>
        </w:rPr>
        <w:t>【正确答案】ABC</w:t>
      </w:r>
    </w:p>
    <w:p>
      <w:pPr>
        <w:spacing w:before="40" w:after="200" w:line="336" w:lineRule="auto"/>
        <w:ind w:left="227"/>
      </w:pPr>
      <w:r>
        <w:rPr>
          <w:color w:val="444444"/>
          <w:sz w:val="21"/>
        </w:rPr>
        <w:t>【解析】解决台湾问题、实现祖国完全统一，是党矢志不渝的历史任务，是全体中华儿女的共同愿望，是中华民族的根本利益所在。</w:t>
      </w:r>
    </w:p>
    <w:p>
      <w:pPr>
        <w:spacing w:before="80" w:after="80"/>
      </w:pPr>
      <w:r>
        <w:rPr>
          <w:color w:val="DDDDDD"/>
          <w:sz w:val="12"/>
        </w:rPr>
        <w:t>────────────────────────────────────────────────────────────</w:t>
      </w:r>
    </w:p>
    <w:p>
      <w:pPr>
        <w:spacing w:before="280" w:after="120" w:line="360" w:lineRule="auto"/>
      </w:pPr>
      <w:r>
        <w:rPr>
          <w:b/>
          <w:color w:val="1A3C6E"/>
          <w:sz w:val="24"/>
        </w:rPr>
        <w:t xml:space="preserve">148. </w:t>
      </w:r>
      <w:r>
        <w:rPr>
          <w:sz w:val="22"/>
        </w:rPr>
        <w:t>消除贫困、改善民生、逐步实现共同富裕，是社会主义的本质要求，是我们党的重要使命。我们已经打赢脱贫攻坚战，截至2020年我国脱贫攻坚工作取得了以下哪些成果？（ ）。</w:t>
      </w:r>
    </w:p>
    <w:p>
      <w:pPr>
        <w:spacing w:before="20" w:after="20" w:line="312" w:lineRule="auto"/>
        <w:ind w:left="567"/>
      </w:pPr>
      <w:r>
        <w:rPr>
          <w:b/>
          <w:color w:val="0052CC"/>
          <w:sz w:val="22"/>
        </w:rPr>
        <w:t xml:space="preserve">A. </w:t>
      </w:r>
      <w:r>
        <w:rPr>
          <w:sz w:val="22"/>
        </w:rPr>
        <w:t>联合国贫困标准下农村贫困人口实现全部脱贫</w:t>
      </w:r>
    </w:p>
    <w:p>
      <w:pPr>
        <w:spacing w:before="20" w:after="20" w:line="312" w:lineRule="auto"/>
        <w:ind w:left="567"/>
      </w:pPr>
      <w:r>
        <w:rPr>
          <w:b/>
          <w:color w:val="0052CC"/>
          <w:sz w:val="22"/>
        </w:rPr>
        <w:t xml:space="preserve">B. </w:t>
      </w:r>
      <w:r>
        <w:rPr>
          <w:sz w:val="22"/>
        </w:rPr>
        <w:t>实现了贫困县全部摘帽</w:t>
      </w:r>
    </w:p>
    <w:p>
      <w:pPr>
        <w:spacing w:before="20" w:after="20" w:line="312" w:lineRule="auto"/>
        <w:ind w:left="567"/>
      </w:pPr>
      <w:r>
        <w:rPr>
          <w:b/>
          <w:color w:val="0052CC"/>
          <w:sz w:val="22"/>
        </w:rPr>
        <w:t xml:space="preserve">C. </w:t>
      </w:r>
      <w:r>
        <w:rPr>
          <w:sz w:val="22"/>
        </w:rPr>
        <w:t>解决了区域性整体贫困</w:t>
      </w:r>
    </w:p>
    <w:p>
      <w:pPr>
        <w:spacing w:before="20" w:after="20" w:line="312" w:lineRule="auto"/>
        <w:ind w:left="567"/>
      </w:pPr>
      <w:r>
        <w:rPr>
          <w:b/>
          <w:color w:val="0052CC"/>
          <w:sz w:val="22"/>
        </w:rPr>
        <w:t xml:space="preserve">D. </w:t>
      </w:r>
      <w:r>
        <w:rPr>
          <w:sz w:val="22"/>
        </w:rPr>
        <w:t>做到了脱真贫、真脱贫</w:t>
      </w:r>
    </w:p>
    <w:p>
      <w:pPr>
        <w:spacing w:before="120" w:after="80" w:line="312" w:lineRule="auto"/>
      </w:pPr>
      <w:r>
        <w:rPr>
          <w:b/>
          <w:color w:val="CC0000"/>
          <w:sz w:val="22"/>
        </w:rPr>
        <w:t>【正确答案】BCD</w:t>
      </w:r>
    </w:p>
    <w:p>
      <w:pPr>
        <w:spacing w:before="40" w:after="200" w:line="336" w:lineRule="auto"/>
        <w:ind w:left="227"/>
      </w:pPr>
      <w:r>
        <w:rPr>
          <w:color w:val="444444"/>
          <w:sz w:val="21"/>
        </w:rPr>
        <w:t>【解析】脱贫攻坚精神是中国共产党性质宗旨、中国人民意志品质、中华民族精神的生动写照。</w:t>
      </w:r>
    </w:p>
    <w:p>
      <w:pPr>
        <w:spacing w:before="80" w:after="80"/>
      </w:pPr>
      <w:r>
        <w:rPr>
          <w:color w:val="DDDDDD"/>
          <w:sz w:val="12"/>
        </w:rPr>
        <w:t>────────────────────────────────────────────────────────────</w:t>
      </w:r>
    </w:p>
    <w:p>
      <w:pPr>
        <w:spacing w:before="280" w:after="120" w:line="360" w:lineRule="auto"/>
      </w:pPr>
      <w:r>
        <w:rPr>
          <w:b/>
          <w:color w:val="1A3C6E"/>
          <w:sz w:val="24"/>
        </w:rPr>
        <w:t xml:space="preserve">149. </w:t>
      </w:r>
      <w:r>
        <w:rPr>
          <w:sz w:val="22"/>
        </w:rPr>
        <w:t>党的（ ）最终必须落实到政治建设上。</w:t>
      </w:r>
    </w:p>
    <w:p>
      <w:pPr>
        <w:spacing w:before="20" w:after="20" w:line="312" w:lineRule="auto"/>
        <w:ind w:left="567"/>
      </w:pPr>
      <w:r>
        <w:rPr>
          <w:b/>
          <w:color w:val="0052CC"/>
          <w:sz w:val="22"/>
        </w:rPr>
        <w:t xml:space="preserve">A. </w:t>
      </w:r>
      <w:r>
        <w:rPr>
          <w:sz w:val="22"/>
        </w:rPr>
        <w:t>思想建设</w:t>
      </w:r>
    </w:p>
    <w:p>
      <w:pPr>
        <w:spacing w:before="20" w:after="20" w:line="312" w:lineRule="auto"/>
        <w:ind w:left="567"/>
      </w:pPr>
      <w:r>
        <w:rPr>
          <w:b/>
          <w:color w:val="0052CC"/>
          <w:sz w:val="22"/>
        </w:rPr>
        <w:t xml:space="preserve">B. </w:t>
      </w:r>
      <w:r>
        <w:rPr>
          <w:sz w:val="22"/>
        </w:rPr>
        <w:t>组织建设</w:t>
      </w:r>
    </w:p>
    <w:p>
      <w:pPr>
        <w:spacing w:before="20" w:after="20" w:line="312" w:lineRule="auto"/>
        <w:ind w:left="567"/>
      </w:pPr>
      <w:r>
        <w:rPr>
          <w:b/>
          <w:color w:val="0052CC"/>
          <w:sz w:val="22"/>
        </w:rPr>
        <w:t xml:space="preserve">C. </w:t>
      </w:r>
      <w:r>
        <w:rPr>
          <w:sz w:val="22"/>
        </w:rPr>
        <w:t>作风建设</w:t>
      </w:r>
    </w:p>
    <w:p>
      <w:pPr>
        <w:spacing w:before="20" w:after="20" w:line="312" w:lineRule="auto"/>
        <w:ind w:left="567"/>
      </w:pPr>
      <w:r>
        <w:rPr>
          <w:b/>
          <w:color w:val="0052CC"/>
          <w:sz w:val="22"/>
        </w:rPr>
        <w:t xml:space="preserve">D. </w:t>
      </w:r>
      <w:r>
        <w:rPr>
          <w:sz w:val="22"/>
        </w:rPr>
        <w:t>纪律建设</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150. </w:t>
      </w:r>
      <w:r>
        <w:rPr>
          <w:sz w:val="22"/>
        </w:rPr>
        <w:t>人类命运共同体思想在生态上提倡各国合作应对气候变化，走（ ）之路。</w:t>
      </w:r>
    </w:p>
    <w:p>
      <w:pPr>
        <w:spacing w:before="20" w:after="20" w:line="312" w:lineRule="auto"/>
        <w:ind w:left="567"/>
      </w:pPr>
      <w:r>
        <w:rPr>
          <w:b/>
          <w:color w:val="0052CC"/>
          <w:sz w:val="22"/>
        </w:rPr>
        <w:t xml:space="preserve">A. </w:t>
      </w:r>
      <w:r>
        <w:rPr>
          <w:sz w:val="22"/>
        </w:rPr>
        <w:t>绿色</w:t>
      </w:r>
    </w:p>
    <w:p>
      <w:pPr>
        <w:spacing w:before="20" w:after="20" w:line="312" w:lineRule="auto"/>
        <w:ind w:left="567"/>
      </w:pPr>
      <w:r>
        <w:rPr>
          <w:b/>
          <w:color w:val="0052CC"/>
          <w:sz w:val="22"/>
        </w:rPr>
        <w:t xml:space="preserve">B. </w:t>
      </w:r>
      <w:r>
        <w:rPr>
          <w:sz w:val="22"/>
        </w:rPr>
        <w:t>低碳</w:t>
      </w:r>
    </w:p>
    <w:p>
      <w:pPr>
        <w:spacing w:before="20" w:after="20" w:line="312" w:lineRule="auto"/>
        <w:ind w:left="567"/>
      </w:pPr>
      <w:r>
        <w:rPr>
          <w:b/>
          <w:color w:val="0052CC"/>
          <w:sz w:val="22"/>
        </w:rPr>
        <w:t xml:space="preserve">C. </w:t>
      </w:r>
      <w:r>
        <w:rPr>
          <w:sz w:val="22"/>
        </w:rPr>
        <w:t>循环</w:t>
      </w:r>
    </w:p>
    <w:p>
      <w:pPr>
        <w:spacing w:before="20" w:after="20" w:line="312" w:lineRule="auto"/>
        <w:ind w:left="567"/>
      </w:pPr>
      <w:r>
        <w:rPr>
          <w:b/>
          <w:color w:val="0052CC"/>
          <w:sz w:val="22"/>
        </w:rPr>
        <w:t xml:space="preserve">D. </w:t>
      </w:r>
      <w:r>
        <w:rPr>
          <w:sz w:val="22"/>
        </w:rPr>
        <w:t>可持续发展</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151. </w:t>
      </w:r>
      <w:r>
        <w:rPr>
          <w:sz w:val="22"/>
        </w:rPr>
        <w:t>伟大民族精神包括以下（ ）。</w:t>
      </w:r>
    </w:p>
    <w:p>
      <w:pPr>
        <w:spacing w:before="20" w:after="20" w:line="312" w:lineRule="auto"/>
        <w:ind w:left="567"/>
      </w:pPr>
      <w:r>
        <w:rPr>
          <w:b/>
          <w:color w:val="0052CC"/>
          <w:sz w:val="22"/>
        </w:rPr>
        <w:t xml:space="preserve">A. </w:t>
      </w:r>
      <w:r>
        <w:rPr>
          <w:sz w:val="22"/>
        </w:rPr>
        <w:t>伟大创造精神</w:t>
      </w:r>
    </w:p>
    <w:p>
      <w:pPr>
        <w:spacing w:before="20" w:after="20" w:line="312" w:lineRule="auto"/>
        <w:ind w:left="567"/>
      </w:pPr>
      <w:r>
        <w:rPr>
          <w:b/>
          <w:color w:val="0052CC"/>
          <w:sz w:val="22"/>
        </w:rPr>
        <w:t xml:space="preserve">B. </w:t>
      </w:r>
      <w:r>
        <w:rPr>
          <w:sz w:val="22"/>
        </w:rPr>
        <w:t>伟大奋斗精神</w:t>
      </w:r>
    </w:p>
    <w:p>
      <w:pPr>
        <w:spacing w:before="20" w:after="20" w:line="312" w:lineRule="auto"/>
        <w:ind w:left="567"/>
      </w:pPr>
      <w:r>
        <w:rPr>
          <w:b/>
          <w:color w:val="0052CC"/>
          <w:sz w:val="22"/>
        </w:rPr>
        <w:t xml:space="preserve">C. </w:t>
      </w:r>
      <w:r>
        <w:rPr>
          <w:sz w:val="22"/>
        </w:rPr>
        <w:t>伟大团结精神</w:t>
      </w:r>
    </w:p>
    <w:p>
      <w:pPr>
        <w:spacing w:before="20" w:after="20" w:line="312" w:lineRule="auto"/>
        <w:ind w:left="567"/>
      </w:pPr>
      <w:r>
        <w:rPr>
          <w:b/>
          <w:color w:val="0052CC"/>
          <w:sz w:val="22"/>
        </w:rPr>
        <w:t xml:space="preserve">D. </w:t>
      </w:r>
      <w:r>
        <w:rPr>
          <w:sz w:val="22"/>
        </w:rPr>
        <w:t>伟大梦想精神</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152. </w:t>
      </w:r>
      <w:r>
        <w:rPr>
          <w:sz w:val="22"/>
        </w:rPr>
        <w:t>新时代党的建设要求把党建设成（ ）、朝气蓬勃的马克思主义执政党。</w:t>
      </w:r>
    </w:p>
    <w:p>
      <w:pPr>
        <w:spacing w:before="20" w:after="20" w:line="312" w:lineRule="auto"/>
        <w:ind w:left="567"/>
      </w:pPr>
      <w:r>
        <w:rPr>
          <w:b/>
          <w:color w:val="0052CC"/>
          <w:sz w:val="22"/>
        </w:rPr>
        <w:t xml:space="preserve">A. </w:t>
      </w:r>
      <w:r>
        <w:rPr>
          <w:sz w:val="22"/>
        </w:rPr>
        <w:t>始终走在时代前列</w:t>
      </w:r>
    </w:p>
    <w:p>
      <w:pPr>
        <w:spacing w:before="20" w:after="20" w:line="312" w:lineRule="auto"/>
        <w:ind w:left="567"/>
      </w:pPr>
      <w:r>
        <w:rPr>
          <w:b/>
          <w:color w:val="0052CC"/>
          <w:sz w:val="22"/>
        </w:rPr>
        <w:t xml:space="preserve">B. </w:t>
      </w:r>
      <w:r>
        <w:rPr>
          <w:sz w:val="22"/>
        </w:rPr>
        <w:t>人民衷心拥护</w:t>
      </w:r>
    </w:p>
    <w:p>
      <w:pPr>
        <w:spacing w:before="20" w:after="20" w:line="312" w:lineRule="auto"/>
        <w:ind w:left="567"/>
      </w:pPr>
      <w:r>
        <w:rPr>
          <w:b/>
          <w:color w:val="0052CC"/>
          <w:sz w:val="22"/>
        </w:rPr>
        <w:t xml:space="preserve">C. </w:t>
      </w:r>
      <w:r>
        <w:rPr>
          <w:sz w:val="22"/>
        </w:rPr>
        <w:t>勇于自我革命</w:t>
      </w:r>
    </w:p>
    <w:p>
      <w:pPr>
        <w:spacing w:before="20" w:after="20" w:line="312" w:lineRule="auto"/>
        <w:ind w:left="567"/>
      </w:pPr>
      <w:r>
        <w:rPr>
          <w:b/>
          <w:color w:val="0052CC"/>
          <w:sz w:val="22"/>
        </w:rPr>
        <w:t xml:space="preserve">D. </w:t>
      </w:r>
      <w:r>
        <w:rPr>
          <w:sz w:val="22"/>
        </w:rPr>
        <w:t>经得起各种风浪考验</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153. </w:t>
      </w:r>
      <w:r>
        <w:rPr>
          <w:sz w:val="22"/>
        </w:rPr>
        <w:t>要加强国防教育，增强全民国防观念，使（ ）成为全社会的思想共识和自觉行动。</w:t>
      </w:r>
    </w:p>
    <w:p>
      <w:pPr>
        <w:spacing w:before="20" w:after="20" w:line="312" w:lineRule="auto"/>
        <w:ind w:left="567"/>
      </w:pPr>
      <w:r>
        <w:rPr>
          <w:b/>
          <w:color w:val="0052CC"/>
          <w:sz w:val="22"/>
        </w:rPr>
        <w:t xml:space="preserve">A. </w:t>
      </w:r>
      <w:r>
        <w:rPr>
          <w:sz w:val="22"/>
        </w:rPr>
        <w:t>关心国防</w:t>
      </w:r>
    </w:p>
    <w:p>
      <w:pPr>
        <w:spacing w:before="20" w:after="20" w:line="312" w:lineRule="auto"/>
        <w:ind w:left="567"/>
      </w:pPr>
      <w:r>
        <w:rPr>
          <w:b/>
          <w:color w:val="0052CC"/>
          <w:sz w:val="22"/>
        </w:rPr>
        <w:t xml:space="preserve">B. </w:t>
      </w:r>
      <w:r>
        <w:rPr>
          <w:sz w:val="22"/>
        </w:rPr>
        <w:t>热爱国防</w:t>
      </w:r>
    </w:p>
    <w:p>
      <w:pPr>
        <w:spacing w:before="20" w:after="20" w:line="312" w:lineRule="auto"/>
        <w:ind w:left="567"/>
      </w:pPr>
      <w:r>
        <w:rPr>
          <w:b/>
          <w:color w:val="0052CC"/>
          <w:sz w:val="22"/>
        </w:rPr>
        <w:t xml:space="preserve">C. </w:t>
      </w:r>
      <w:r>
        <w:rPr>
          <w:sz w:val="22"/>
        </w:rPr>
        <w:t>建设国防</w:t>
      </w:r>
    </w:p>
    <w:p>
      <w:pPr>
        <w:spacing w:before="20" w:after="20" w:line="312" w:lineRule="auto"/>
        <w:ind w:left="567"/>
      </w:pPr>
      <w:r>
        <w:rPr>
          <w:b/>
          <w:color w:val="0052CC"/>
          <w:sz w:val="22"/>
        </w:rPr>
        <w:t xml:space="preserve">D. </w:t>
      </w:r>
      <w:r>
        <w:rPr>
          <w:sz w:val="22"/>
        </w:rPr>
        <w:t>保卫国防</w:t>
      </w:r>
    </w:p>
    <w:p>
      <w:pPr>
        <w:spacing w:before="120" w:after="80" w:line="312" w:lineRule="auto"/>
      </w:pPr>
      <w:r>
        <w:rPr>
          <w:b/>
          <w:color w:val="CC0000"/>
          <w:sz w:val="22"/>
        </w:rPr>
        <w:t>【正确答案】ABCD</w:t>
      </w:r>
    </w:p>
    <w:p>
      <w:pPr>
        <w:spacing w:before="40" w:after="200" w:line="336" w:lineRule="auto"/>
        <w:ind w:left="227"/>
      </w:pPr>
      <w:r>
        <w:rPr>
          <w:color w:val="444444"/>
          <w:sz w:val="21"/>
        </w:rPr>
        <w:t>【解析】贯彻习近平强军思想，坚持党对人民军队的绝对领导，坚持政治建军、改革强军、科技强军、人才强军、依法治军。</w:t>
      </w:r>
    </w:p>
    <w:p>
      <w:pPr>
        <w:spacing w:before="80" w:after="80"/>
      </w:pPr>
      <w:r>
        <w:rPr>
          <w:color w:val="DDDDDD"/>
          <w:sz w:val="12"/>
        </w:rPr>
        <w:t>────────────────────────────────────────────────────────────</w:t>
      </w:r>
    </w:p>
    <w:p>
      <w:pPr>
        <w:spacing w:before="280" w:after="120" w:line="360" w:lineRule="auto"/>
      </w:pPr>
      <w:r>
        <w:rPr>
          <w:b/>
          <w:color w:val="1A3C6E"/>
          <w:sz w:val="24"/>
        </w:rPr>
        <w:t xml:space="preserve">154. </w:t>
      </w:r>
      <w:r>
        <w:rPr>
          <w:sz w:val="22"/>
        </w:rPr>
        <w:t>坚决粉碎任何“台独＂图谋，共创民族复兴美好未来。任何人都不要低估中国人民捍卫国家主权和领土完整的（ ）。</w:t>
      </w:r>
    </w:p>
    <w:p>
      <w:pPr>
        <w:spacing w:before="20" w:after="20" w:line="312" w:lineRule="auto"/>
        <w:ind w:left="567"/>
      </w:pPr>
      <w:r>
        <w:rPr>
          <w:b/>
          <w:color w:val="0052CC"/>
          <w:sz w:val="22"/>
        </w:rPr>
        <w:t xml:space="preserve">A. </w:t>
      </w:r>
      <w:r>
        <w:rPr>
          <w:sz w:val="22"/>
        </w:rPr>
        <w:t>巨大机遇</w:t>
      </w:r>
    </w:p>
    <w:p>
      <w:pPr>
        <w:spacing w:before="20" w:after="20" w:line="312" w:lineRule="auto"/>
        <w:ind w:left="567"/>
      </w:pPr>
      <w:r>
        <w:rPr>
          <w:b/>
          <w:color w:val="0052CC"/>
          <w:sz w:val="22"/>
        </w:rPr>
        <w:t xml:space="preserve">B. </w:t>
      </w:r>
      <w:r>
        <w:rPr>
          <w:sz w:val="22"/>
        </w:rPr>
        <w:t>坚强决心</w:t>
      </w:r>
    </w:p>
    <w:p>
      <w:pPr>
        <w:spacing w:before="20" w:after="20" w:line="312" w:lineRule="auto"/>
        <w:ind w:left="567"/>
      </w:pPr>
      <w:r>
        <w:rPr>
          <w:b/>
          <w:color w:val="0052CC"/>
          <w:sz w:val="22"/>
        </w:rPr>
        <w:t xml:space="preserve">C. </w:t>
      </w:r>
      <w:r>
        <w:rPr>
          <w:sz w:val="22"/>
        </w:rPr>
        <w:t>坚定意志</w:t>
      </w:r>
    </w:p>
    <w:p>
      <w:pPr>
        <w:spacing w:before="20" w:after="20" w:line="312" w:lineRule="auto"/>
        <w:ind w:left="567"/>
      </w:pPr>
      <w:r>
        <w:rPr>
          <w:b/>
          <w:color w:val="0052CC"/>
          <w:sz w:val="22"/>
        </w:rPr>
        <w:t xml:space="preserve">D. </w:t>
      </w:r>
      <w:r>
        <w:rPr>
          <w:sz w:val="22"/>
        </w:rPr>
        <w:t>强大能力</w:t>
      </w:r>
    </w:p>
    <w:p>
      <w:pPr>
        <w:spacing w:before="120" w:after="80" w:line="312" w:lineRule="auto"/>
      </w:pPr>
      <w:r>
        <w:rPr>
          <w:b/>
          <w:color w:val="CC0000"/>
          <w:sz w:val="22"/>
        </w:rPr>
        <w:t>【正确答案】BCD</w:t>
      </w:r>
    </w:p>
    <w:p>
      <w:pPr>
        <w:spacing w:before="40" w:after="200" w:line="336" w:lineRule="auto"/>
        <w:ind w:left="227"/>
      </w:pPr>
      <w:r>
        <w:rPr>
          <w:color w:val="444444"/>
          <w:sz w:val="21"/>
        </w:rPr>
        <w:t>【解析】维护国家主权和领土完整是中华民族的根本利益所在，是全体中华儿女的共同责任。</w:t>
      </w:r>
    </w:p>
    <w:p>
      <w:pPr>
        <w:spacing w:before="80" w:after="80"/>
      </w:pPr>
      <w:r>
        <w:rPr>
          <w:color w:val="DDDDDD"/>
          <w:sz w:val="12"/>
        </w:rPr>
        <w:t>────────────────────────────────────────────────────────────</w:t>
      </w:r>
    </w:p>
    <w:p>
      <w:pPr>
        <w:spacing w:before="280" w:after="120" w:line="360" w:lineRule="auto"/>
      </w:pPr>
      <w:r>
        <w:rPr>
          <w:b/>
          <w:color w:val="1A3C6E"/>
          <w:sz w:val="24"/>
        </w:rPr>
        <w:t xml:space="preserve">155. </w:t>
      </w:r>
      <w:r>
        <w:rPr>
          <w:sz w:val="22"/>
        </w:rPr>
        <w:t>弘扬以伟大建党精神为源头的中国共产党人精神谱系，用好红色资源，深入开展社会主义核心价值观宣传教育，要深化（）教育，着力培养担当民族复兴大任的时代新人。</w:t>
      </w:r>
    </w:p>
    <w:p>
      <w:pPr>
        <w:spacing w:before="20" w:after="20" w:line="312" w:lineRule="auto"/>
        <w:ind w:left="567"/>
      </w:pPr>
      <w:r>
        <w:rPr>
          <w:b/>
          <w:color w:val="0052CC"/>
          <w:sz w:val="22"/>
        </w:rPr>
        <w:t xml:space="preserve">A. </w:t>
      </w:r>
      <w:r>
        <w:rPr>
          <w:sz w:val="22"/>
        </w:rPr>
        <w:t>爱国主义</w:t>
      </w:r>
    </w:p>
    <w:p>
      <w:pPr>
        <w:spacing w:before="20" w:after="20" w:line="312" w:lineRule="auto"/>
        <w:ind w:left="567"/>
      </w:pPr>
      <w:r>
        <w:rPr>
          <w:b/>
          <w:color w:val="0052CC"/>
          <w:sz w:val="22"/>
        </w:rPr>
        <w:t xml:space="preserve">B. </w:t>
      </w:r>
      <w:r>
        <w:rPr>
          <w:sz w:val="22"/>
        </w:rPr>
        <w:t>集体主义</w:t>
      </w:r>
    </w:p>
    <w:p>
      <w:pPr>
        <w:spacing w:before="20" w:after="20" w:line="312" w:lineRule="auto"/>
        <w:ind w:left="567"/>
      </w:pPr>
      <w:r>
        <w:rPr>
          <w:b/>
          <w:color w:val="0052CC"/>
          <w:sz w:val="22"/>
        </w:rPr>
        <w:t xml:space="preserve">C. </w:t>
      </w:r>
      <w:r>
        <w:rPr>
          <w:sz w:val="22"/>
        </w:rPr>
        <w:t>功利主义</w:t>
      </w:r>
    </w:p>
    <w:p>
      <w:pPr>
        <w:spacing w:before="20" w:after="20" w:line="312" w:lineRule="auto"/>
        <w:ind w:left="567"/>
      </w:pPr>
      <w:r>
        <w:rPr>
          <w:b/>
          <w:color w:val="0052CC"/>
          <w:sz w:val="22"/>
        </w:rPr>
        <w:t xml:space="preserve">D. </w:t>
      </w:r>
      <w:r>
        <w:rPr>
          <w:sz w:val="22"/>
        </w:rPr>
        <w:t>社会主义</w:t>
      </w:r>
    </w:p>
    <w:p>
      <w:pPr>
        <w:spacing w:before="120" w:after="80" w:line="312" w:lineRule="auto"/>
      </w:pPr>
      <w:r>
        <w:rPr>
          <w:b/>
          <w:color w:val="CC0000"/>
          <w:sz w:val="22"/>
        </w:rPr>
        <w:t>【正确答案】ABD</w:t>
      </w:r>
    </w:p>
    <w:p>
      <w:pPr>
        <w:spacing w:before="40" w:after="200" w:line="336" w:lineRule="auto"/>
        <w:ind w:left="227"/>
      </w:pPr>
      <w:r>
        <w:rPr>
          <w:color w:val="444444"/>
          <w:sz w:val="21"/>
        </w:rPr>
        <w:t>【解析】本题正确答案为ABD。选项"C"不符合题意，需准确掌握相关概念的内涵和边界。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156. </w:t>
      </w:r>
      <w:r>
        <w:rPr>
          <w:sz w:val="22"/>
        </w:rPr>
        <w:t>坚持“一国两制”，必须坚持爱国者治港治澳原则。要发展壮大爱国爱港爱澳力量，增强香港、澳门同胞的（ ）和（ ）。</w:t>
      </w:r>
    </w:p>
    <w:p>
      <w:pPr>
        <w:spacing w:before="20" w:after="20" w:line="312" w:lineRule="auto"/>
        <w:ind w:left="567"/>
      </w:pPr>
      <w:r>
        <w:rPr>
          <w:b/>
          <w:color w:val="0052CC"/>
          <w:sz w:val="22"/>
        </w:rPr>
        <w:t xml:space="preserve">A. </w:t>
      </w:r>
      <w:r>
        <w:rPr>
          <w:sz w:val="22"/>
        </w:rPr>
        <w:t>国家意识</w:t>
      </w:r>
    </w:p>
    <w:p>
      <w:pPr>
        <w:spacing w:before="20" w:after="20" w:line="312" w:lineRule="auto"/>
        <w:ind w:left="567"/>
      </w:pPr>
      <w:r>
        <w:rPr>
          <w:b/>
          <w:color w:val="0052CC"/>
          <w:sz w:val="22"/>
        </w:rPr>
        <w:t xml:space="preserve">B. </w:t>
      </w:r>
      <w:r>
        <w:rPr>
          <w:sz w:val="22"/>
        </w:rPr>
        <w:t>爱国精神</w:t>
      </w:r>
    </w:p>
    <w:p>
      <w:pPr>
        <w:spacing w:before="20" w:after="20" w:line="312" w:lineRule="auto"/>
        <w:ind w:left="567"/>
      </w:pPr>
      <w:r>
        <w:rPr>
          <w:b/>
          <w:color w:val="0052CC"/>
          <w:sz w:val="22"/>
        </w:rPr>
        <w:t xml:space="preserve">C. </w:t>
      </w:r>
      <w:r>
        <w:rPr>
          <w:sz w:val="22"/>
        </w:rPr>
        <w:t>自我观念</w:t>
      </w:r>
    </w:p>
    <w:p>
      <w:pPr>
        <w:spacing w:before="20" w:after="20" w:line="312" w:lineRule="auto"/>
        <w:ind w:left="567"/>
      </w:pPr>
      <w:r>
        <w:rPr>
          <w:b/>
          <w:color w:val="0052CC"/>
          <w:sz w:val="22"/>
        </w:rPr>
        <w:t xml:space="preserve">D. </w:t>
      </w:r>
      <w:r>
        <w:rPr>
          <w:sz w:val="22"/>
        </w:rPr>
        <w:t>个人力量</w:t>
      </w:r>
    </w:p>
    <w:p>
      <w:pPr>
        <w:spacing w:before="120" w:after="80" w:line="312" w:lineRule="auto"/>
      </w:pPr>
      <w:r>
        <w:rPr>
          <w:b/>
          <w:color w:val="CC0000"/>
          <w:sz w:val="22"/>
        </w:rPr>
        <w:t>【正确答案】AB</w:t>
      </w:r>
    </w:p>
    <w:p>
      <w:pPr>
        <w:spacing w:before="40" w:after="200" w:line="336" w:lineRule="auto"/>
        <w:ind w:left="227"/>
      </w:pPr>
      <w:r>
        <w:rPr>
          <w:color w:val="444444"/>
          <w:sz w:val="21"/>
        </w:rPr>
        <w:t>【解析】全面准确推进"一国两制"实践，坚持"一国两制"、"港人治港"、"澳人治澳"、高度自治的方针。四个选项全面概括了"一国两制"方针的核心内容。</w:t>
      </w:r>
    </w:p>
    <w:p>
      <w:pPr>
        <w:spacing w:before="80" w:after="80"/>
      </w:pPr>
      <w:r>
        <w:rPr>
          <w:color w:val="DDDDDD"/>
          <w:sz w:val="12"/>
        </w:rPr>
        <w:t>────────────────────────────────────────────────────────────</w:t>
      </w:r>
    </w:p>
    <w:p>
      <w:pPr>
        <w:spacing w:before="280" w:after="120" w:line="360" w:lineRule="auto"/>
      </w:pPr>
      <w:r>
        <w:rPr>
          <w:b/>
          <w:color w:val="1A3C6E"/>
          <w:sz w:val="24"/>
        </w:rPr>
        <w:t xml:space="preserve">157. </w:t>
      </w:r>
      <w:r>
        <w:rPr>
          <w:sz w:val="22"/>
        </w:rPr>
        <w:t>习近平新时代中国特色社会主义思想蕴含的斗争精神，为有效（ ）提供了强大动能。</w:t>
      </w:r>
    </w:p>
    <w:p>
      <w:pPr>
        <w:spacing w:before="20" w:after="20" w:line="312" w:lineRule="auto"/>
        <w:ind w:left="567"/>
      </w:pPr>
      <w:r>
        <w:rPr>
          <w:b/>
          <w:color w:val="0052CC"/>
          <w:sz w:val="22"/>
        </w:rPr>
        <w:t xml:space="preserve">A. </w:t>
      </w:r>
      <w:r>
        <w:rPr>
          <w:sz w:val="22"/>
        </w:rPr>
        <w:t>应对重大挑战</w:t>
      </w:r>
    </w:p>
    <w:p>
      <w:pPr>
        <w:spacing w:before="20" w:after="20" w:line="312" w:lineRule="auto"/>
        <w:ind w:left="567"/>
      </w:pPr>
      <w:r>
        <w:rPr>
          <w:b/>
          <w:color w:val="0052CC"/>
          <w:sz w:val="22"/>
        </w:rPr>
        <w:t xml:space="preserve">B. </w:t>
      </w:r>
      <w:r>
        <w:rPr>
          <w:sz w:val="22"/>
        </w:rPr>
        <w:t>抵御重大风险</w:t>
      </w:r>
    </w:p>
    <w:p>
      <w:pPr>
        <w:spacing w:before="20" w:after="20" w:line="312" w:lineRule="auto"/>
        <w:ind w:left="567"/>
      </w:pPr>
      <w:r>
        <w:rPr>
          <w:b/>
          <w:color w:val="0052CC"/>
          <w:sz w:val="22"/>
        </w:rPr>
        <w:t xml:space="preserve">C. </w:t>
      </w:r>
      <w:r>
        <w:rPr>
          <w:sz w:val="22"/>
        </w:rPr>
        <w:t>化解重大矛盾</w:t>
      </w:r>
    </w:p>
    <w:p>
      <w:pPr>
        <w:spacing w:before="20" w:after="20" w:line="312" w:lineRule="auto"/>
        <w:ind w:left="567"/>
      </w:pPr>
      <w:r>
        <w:rPr>
          <w:b/>
          <w:color w:val="0052CC"/>
          <w:sz w:val="22"/>
        </w:rPr>
        <w:t xml:space="preserve">D. </w:t>
      </w:r>
      <w:r>
        <w:rPr>
          <w:sz w:val="22"/>
        </w:rPr>
        <w:t>解决重大问题</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158. </w:t>
      </w:r>
      <w:r>
        <w:rPr>
          <w:sz w:val="22"/>
        </w:rPr>
        <w:t>中国特色社会主义制度和国家治理体系是（ ）的制度和治理体系。</w:t>
      </w:r>
    </w:p>
    <w:p>
      <w:pPr>
        <w:spacing w:before="20" w:after="20" w:line="312" w:lineRule="auto"/>
        <w:ind w:left="567"/>
      </w:pPr>
      <w:r>
        <w:rPr>
          <w:b/>
          <w:color w:val="0052CC"/>
          <w:sz w:val="22"/>
        </w:rPr>
        <w:t xml:space="preserve">A. </w:t>
      </w:r>
      <w:r>
        <w:rPr>
          <w:sz w:val="22"/>
        </w:rPr>
        <w:t>以马克思主义为指导</w:t>
      </w:r>
    </w:p>
    <w:p>
      <w:pPr>
        <w:spacing w:before="20" w:after="20" w:line="312" w:lineRule="auto"/>
        <w:ind w:left="567"/>
      </w:pPr>
      <w:r>
        <w:rPr>
          <w:b/>
          <w:color w:val="0052CC"/>
          <w:sz w:val="22"/>
        </w:rPr>
        <w:t xml:space="preserve">B. </w:t>
      </w:r>
      <w:r>
        <w:rPr>
          <w:sz w:val="22"/>
        </w:rPr>
        <w:t>植根中国大地</w:t>
      </w:r>
    </w:p>
    <w:p>
      <w:pPr>
        <w:spacing w:before="20" w:after="20" w:line="312" w:lineRule="auto"/>
        <w:ind w:left="567"/>
      </w:pPr>
      <w:r>
        <w:rPr>
          <w:b/>
          <w:color w:val="0052CC"/>
          <w:sz w:val="22"/>
        </w:rPr>
        <w:t xml:space="preserve">C. </w:t>
      </w:r>
      <w:r>
        <w:rPr>
          <w:sz w:val="22"/>
        </w:rPr>
        <w:t>具有深厚中华文化根基</w:t>
      </w:r>
    </w:p>
    <w:p>
      <w:pPr>
        <w:spacing w:before="20" w:after="20" w:line="312" w:lineRule="auto"/>
        <w:ind w:left="567"/>
      </w:pPr>
      <w:r>
        <w:rPr>
          <w:b/>
          <w:color w:val="0052CC"/>
          <w:sz w:val="22"/>
        </w:rPr>
        <w:t xml:space="preserve">D. </w:t>
      </w:r>
      <w:r>
        <w:rPr>
          <w:sz w:val="22"/>
        </w:rPr>
        <w:t>深得人民拥护</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159. </w:t>
      </w:r>
      <w:r>
        <w:rPr>
          <w:sz w:val="22"/>
        </w:rPr>
        <w:t>新型国际关系，“新”在（ ）。</w:t>
      </w:r>
    </w:p>
    <w:p>
      <w:pPr>
        <w:spacing w:before="20" w:after="20" w:line="312" w:lineRule="auto"/>
        <w:ind w:left="567"/>
      </w:pPr>
      <w:r>
        <w:rPr>
          <w:b/>
          <w:color w:val="0052CC"/>
          <w:sz w:val="22"/>
        </w:rPr>
        <w:t xml:space="preserve">A. </w:t>
      </w:r>
      <w:r>
        <w:rPr>
          <w:sz w:val="22"/>
        </w:rPr>
        <w:t>合作共赢</w:t>
      </w:r>
    </w:p>
    <w:p>
      <w:pPr>
        <w:spacing w:before="20" w:after="20" w:line="312" w:lineRule="auto"/>
        <w:ind w:left="567"/>
      </w:pPr>
      <w:r>
        <w:rPr>
          <w:b/>
          <w:color w:val="0052CC"/>
          <w:sz w:val="22"/>
        </w:rPr>
        <w:t xml:space="preserve">B. </w:t>
      </w:r>
      <w:r>
        <w:rPr>
          <w:sz w:val="22"/>
        </w:rPr>
        <w:t>公平正义</w:t>
      </w:r>
    </w:p>
    <w:p>
      <w:pPr>
        <w:spacing w:before="20" w:after="20" w:line="312" w:lineRule="auto"/>
        <w:ind w:left="567"/>
      </w:pPr>
      <w:r>
        <w:rPr>
          <w:b/>
          <w:color w:val="0052CC"/>
          <w:sz w:val="22"/>
        </w:rPr>
        <w:t xml:space="preserve">C. </w:t>
      </w:r>
      <w:r>
        <w:rPr>
          <w:sz w:val="22"/>
        </w:rPr>
        <w:t>相互尊重</w:t>
      </w:r>
    </w:p>
    <w:p>
      <w:pPr>
        <w:spacing w:before="20" w:after="20" w:line="312" w:lineRule="auto"/>
        <w:ind w:left="567"/>
      </w:pPr>
      <w:r>
        <w:rPr>
          <w:b/>
          <w:color w:val="0052CC"/>
          <w:sz w:val="22"/>
        </w:rPr>
        <w:t xml:space="preserve">D. </w:t>
      </w:r>
      <w:r>
        <w:rPr>
          <w:sz w:val="22"/>
        </w:rPr>
        <w:t>共同发展</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160. </w:t>
      </w:r>
      <w:r>
        <w:rPr>
          <w:sz w:val="22"/>
        </w:rPr>
        <w:t>城乡基层治理体系要将（ ）相结合。</w:t>
      </w:r>
    </w:p>
    <w:p>
      <w:pPr>
        <w:spacing w:before="20" w:after="20" w:line="312" w:lineRule="auto"/>
        <w:ind w:left="567"/>
      </w:pPr>
      <w:r>
        <w:rPr>
          <w:b/>
          <w:color w:val="0052CC"/>
          <w:sz w:val="22"/>
        </w:rPr>
        <w:t xml:space="preserve">A. </w:t>
      </w:r>
      <w:r>
        <w:rPr>
          <w:sz w:val="22"/>
        </w:rPr>
        <w:t>自治</w:t>
      </w:r>
    </w:p>
    <w:p>
      <w:pPr>
        <w:spacing w:before="20" w:after="20" w:line="312" w:lineRule="auto"/>
        <w:ind w:left="567"/>
      </w:pPr>
      <w:r>
        <w:rPr>
          <w:b/>
          <w:color w:val="0052CC"/>
          <w:sz w:val="22"/>
        </w:rPr>
        <w:t xml:space="preserve">B. </w:t>
      </w:r>
      <w:r>
        <w:rPr>
          <w:sz w:val="22"/>
        </w:rPr>
        <w:t>共治</w:t>
      </w:r>
    </w:p>
    <w:p>
      <w:pPr>
        <w:spacing w:before="20" w:after="20" w:line="312" w:lineRule="auto"/>
        <w:ind w:left="567"/>
      </w:pPr>
      <w:r>
        <w:rPr>
          <w:b/>
          <w:color w:val="0052CC"/>
          <w:sz w:val="22"/>
        </w:rPr>
        <w:t xml:space="preserve">C. </w:t>
      </w:r>
      <w:r>
        <w:rPr>
          <w:sz w:val="22"/>
        </w:rPr>
        <w:t>德治</w:t>
      </w:r>
    </w:p>
    <w:p>
      <w:pPr>
        <w:spacing w:before="20" w:after="20" w:line="312" w:lineRule="auto"/>
        <w:ind w:left="567"/>
      </w:pPr>
      <w:r>
        <w:rPr>
          <w:b/>
          <w:color w:val="0052CC"/>
          <w:sz w:val="22"/>
        </w:rPr>
        <w:t xml:space="preserve">D. </w:t>
      </w:r>
      <w:r>
        <w:rPr>
          <w:sz w:val="22"/>
        </w:rPr>
        <w:t>法治</w:t>
      </w:r>
    </w:p>
    <w:p>
      <w:pPr>
        <w:spacing w:before="120" w:after="80" w:line="312" w:lineRule="auto"/>
      </w:pPr>
      <w:r>
        <w:rPr>
          <w:b/>
          <w:color w:val="CC0000"/>
          <w:sz w:val="22"/>
        </w:rPr>
        <w:t>【正确答案】ACD</w:t>
      </w:r>
    </w:p>
    <w:p>
      <w:pPr>
        <w:spacing w:before="40" w:after="200" w:line="336" w:lineRule="auto"/>
        <w:ind w:left="227"/>
      </w:pPr>
      <w:r>
        <w:rPr>
          <w:color w:val="444444"/>
          <w:sz w:val="21"/>
        </w:rPr>
        <w:t>【解析】本题正确答案为ACD。选项"B"不符合题意，需准确掌握相关概念的内涵和边界。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161. </w:t>
      </w:r>
      <w:r>
        <w:rPr>
          <w:sz w:val="22"/>
        </w:rPr>
        <w:t>把作风建设作为军队一项基础性长期性工作抓紧抓实，坚持全心全意为人民服务的根本宗旨，锻造铁的纪律，纯正部队风气，扎实推进“红色基因代代传“工程，抵御（ ）的侵蚀。</w:t>
      </w:r>
    </w:p>
    <w:p>
      <w:pPr>
        <w:spacing w:before="20" w:after="20" w:line="312" w:lineRule="auto"/>
        <w:ind w:left="567"/>
      </w:pPr>
      <w:r>
        <w:rPr>
          <w:b/>
          <w:color w:val="0052CC"/>
          <w:sz w:val="22"/>
        </w:rPr>
        <w:t xml:space="preserve">A. </w:t>
      </w:r>
      <w:r>
        <w:rPr>
          <w:sz w:val="22"/>
        </w:rPr>
        <w:t>拜金主义</w:t>
      </w:r>
    </w:p>
    <w:p>
      <w:pPr>
        <w:spacing w:before="20" w:after="20" w:line="312" w:lineRule="auto"/>
        <w:ind w:left="567"/>
      </w:pPr>
      <w:r>
        <w:rPr>
          <w:b/>
          <w:color w:val="0052CC"/>
          <w:sz w:val="22"/>
        </w:rPr>
        <w:t xml:space="preserve">B. </w:t>
      </w:r>
      <w:r>
        <w:rPr>
          <w:sz w:val="22"/>
        </w:rPr>
        <w:t>享乐主义</w:t>
      </w:r>
    </w:p>
    <w:p>
      <w:pPr>
        <w:spacing w:before="20" w:after="20" w:line="312" w:lineRule="auto"/>
        <w:ind w:left="567"/>
      </w:pPr>
      <w:r>
        <w:rPr>
          <w:b/>
          <w:color w:val="0052CC"/>
          <w:sz w:val="22"/>
        </w:rPr>
        <w:t xml:space="preserve">C. </w:t>
      </w:r>
      <w:r>
        <w:rPr>
          <w:sz w:val="22"/>
        </w:rPr>
        <w:t>个人主义</w:t>
      </w:r>
    </w:p>
    <w:p>
      <w:pPr>
        <w:spacing w:before="20" w:after="20" w:line="312" w:lineRule="auto"/>
        <w:ind w:left="567"/>
      </w:pPr>
      <w:r>
        <w:rPr>
          <w:b/>
          <w:color w:val="0052CC"/>
          <w:sz w:val="22"/>
        </w:rPr>
        <w:t xml:space="preserve">D. </w:t>
      </w:r>
      <w:r>
        <w:rPr>
          <w:sz w:val="22"/>
        </w:rPr>
        <w:t>官僚主义</w:t>
      </w:r>
    </w:p>
    <w:p>
      <w:pPr>
        <w:spacing w:before="120" w:after="80" w:line="312" w:lineRule="auto"/>
      </w:pPr>
      <w:r>
        <w:rPr>
          <w:b/>
          <w:color w:val="CC0000"/>
          <w:sz w:val="22"/>
        </w:rPr>
        <w:t>【正确答案】ABC</w:t>
      </w:r>
    </w:p>
    <w:p>
      <w:pPr>
        <w:spacing w:before="40" w:after="200" w:line="336" w:lineRule="auto"/>
        <w:ind w:left="227"/>
      </w:pPr>
      <w:r>
        <w:rPr>
          <w:color w:val="444444"/>
          <w:sz w:val="21"/>
        </w:rPr>
        <w:t>【解析】加强作风建设，要坚决反对形式主义、官僚主义、享乐主义和奢靡之风"四风"问题。</w:t>
      </w:r>
    </w:p>
    <w:p>
      <w:pPr>
        <w:spacing w:before="80" w:after="80"/>
      </w:pPr>
      <w:r>
        <w:rPr>
          <w:color w:val="DDDDDD"/>
          <w:sz w:val="12"/>
        </w:rPr>
        <w:t>────────────────────────────────────────────────────────────</w:t>
      </w:r>
    </w:p>
    <w:p>
      <w:pPr>
        <w:spacing w:before="280" w:after="120" w:line="360" w:lineRule="auto"/>
      </w:pPr>
      <w:r>
        <w:rPr>
          <w:b/>
          <w:color w:val="1A3C6E"/>
          <w:sz w:val="24"/>
        </w:rPr>
        <w:t xml:space="preserve">162. </w:t>
      </w:r>
      <w:r>
        <w:rPr>
          <w:sz w:val="22"/>
        </w:rPr>
        <w:t>习近平强军思想明确军民融合发展是兴国之举、强军之策，必须坚持发展和安全兼顾、富国和强军统一，形成（ ）军民融合深度发展格局，构建一体化的国家战略体系和能力。</w:t>
      </w:r>
    </w:p>
    <w:p>
      <w:pPr>
        <w:spacing w:before="20" w:after="20" w:line="312" w:lineRule="auto"/>
        <w:ind w:left="567"/>
      </w:pPr>
      <w:r>
        <w:rPr>
          <w:b/>
          <w:color w:val="0052CC"/>
          <w:sz w:val="22"/>
        </w:rPr>
        <w:t xml:space="preserve">A. </w:t>
      </w:r>
      <w:r>
        <w:rPr>
          <w:sz w:val="22"/>
        </w:rPr>
        <w:t>全要素</w:t>
      </w:r>
    </w:p>
    <w:p>
      <w:pPr>
        <w:spacing w:before="20" w:after="20" w:line="312" w:lineRule="auto"/>
        <w:ind w:left="567"/>
      </w:pPr>
      <w:r>
        <w:rPr>
          <w:b/>
          <w:color w:val="0052CC"/>
          <w:sz w:val="22"/>
        </w:rPr>
        <w:t xml:space="preserve">B. </w:t>
      </w:r>
      <w:r>
        <w:rPr>
          <w:sz w:val="22"/>
        </w:rPr>
        <w:t>多领域</w:t>
      </w:r>
    </w:p>
    <w:p>
      <w:pPr>
        <w:spacing w:before="20" w:after="20" w:line="312" w:lineRule="auto"/>
        <w:ind w:left="567"/>
      </w:pPr>
      <w:r>
        <w:rPr>
          <w:b/>
          <w:color w:val="0052CC"/>
          <w:sz w:val="22"/>
        </w:rPr>
        <w:t xml:space="preserve">C. </w:t>
      </w:r>
      <w:r>
        <w:rPr>
          <w:sz w:val="22"/>
        </w:rPr>
        <w:t>高效益</w:t>
      </w:r>
    </w:p>
    <w:p>
      <w:pPr>
        <w:spacing w:before="20" w:after="20" w:line="312" w:lineRule="auto"/>
        <w:ind w:left="567"/>
      </w:pPr>
      <w:r>
        <w:rPr>
          <w:b/>
          <w:color w:val="0052CC"/>
          <w:sz w:val="22"/>
        </w:rPr>
        <w:t xml:space="preserve">D. </w:t>
      </w:r>
      <w:r>
        <w:rPr>
          <w:sz w:val="22"/>
        </w:rPr>
        <w:t>快速度</w:t>
      </w:r>
    </w:p>
    <w:p>
      <w:pPr>
        <w:spacing w:before="120" w:after="80" w:line="312" w:lineRule="auto"/>
      </w:pPr>
      <w:r>
        <w:rPr>
          <w:b/>
          <w:color w:val="CC0000"/>
          <w:sz w:val="22"/>
        </w:rPr>
        <w:t>【正确答案】ABC</w:t>
      </w:r>
    </w:p>
    <w:p>
      <w:pPr>
        <w:spacing w:before="40" w:after="200" w:line="336" w:lineRule="auto"/>
        <w:ind w:left="227"/>
      </w:pPr>
      <w:r>
        <w:rPr>
          <w:color w:val="444444"/>
          <w:sz w:val="21"/>
        </w:rPr>
        <w:t>【解析】贯彻习近平强军思想，坚持党对人民军队的绝对领导，坚持政治建军、改革强军、科技强军、人才强军、依法治军。</w:t>
      </w:r>
    </w:p>
    <w:p>
      <w:pPr>
        <w:spacing w:before="80" w:after="80"/>
      </w:pPr>
      <w:r>
        <w:rPr>
          <w:color w:val="DDDDDD"/>
          <w:sz w:val="12"/>
        </w:rPr>
        <w:t>────────────────────────────────────────────────────────────</w:t>
      </w:r>
    </w:p>
    <w:p>
      <w:pPr>
        <w:spacing w:before="280" w:after="120" w:line="360" w:lineRule="auto"/>
      </w:pPr>
      <w:r>
        <w:rPr>
          <w:b/>
          <w:color w:val="1A3C6E"/>
          <w:sz w:val="24"/>
        </w:rPr>
        <w:t xml:space="preserve">163. </w:t>
      </w:r>
      <w:r>
        <w:rPr>
          <w:sz w:val="22"/>
        </w:rPr>
        <w:t>坚持走中国特色国家安全道路的根本方法是科学统筹，具体要统筹（ ）。</w:t>
      </w:r>
    </w:p>
    <w:p>
      <w:pPr>
        <w:spacing w:before="20" w:after="20" w:line="312" w:lineRule="auto"/>
        <w:ind w:left="567"/>
      </w:pPr>
      <w:r>
        <w:rPr>
          <w:b/>
          <w:color w:val="0052CC"/>
          <w:sz w:val="22"/>
        </w:rPr>
        <w:t xml:space="preserve">A. </w:t>
      </w:r>
      <w:r>
        <w:rPr>
          <w:sz w:val="22"/>
        </w:rPr>
        <w:t>外部安全和内部安全</w:t>
      </w:r>
    </w:p>
    <w:p>
      <w:pPr>
        <w:spacing w:before="20" w:after="20" w:line="312" w:lineRule="auto"/>
        <w:ind w:left="567"/>
      </w:pPr>
      <w:r>
        <w:rPr>
          <w:b/>
          <w:color w:val="0052CC"/>
          <w:sz w:val="22"/>
        </w:rPr>
        <w:t xml:space="preserve">B. </w:t>
      </w:r>
      <w:r>
        <w:rPr>
          <w:sz w:val="22"/>
        </w:rPr>
        <w:t>国土安全和国民安全</w:t>
      </w:r>
    </w:p>
    <w:p>
      <w:pPr>
        <w:spacing w:before="20" w:after="20" w:line="312" w:lineRule="auto"/>
        <w:ind w:left="567"/>
      </w:pPr>
      <w:r>
        <w:rPr>
          <w:b/>
          <w:color w:val="0052CC"/>
          <w:sz w:val="22"/>
        </w:rPr>
        <w:t xml:space="preserve">C. </w:t>
      </w:r>
      <w:r>
        <w:rPr>
          <w:sz w:val="22"/>
        </w:rPr>
        <w:t>传统安全和非传统安全</w:t>
      </w:r>
    </w:p>
    <w:p>
      <w:pPr>
        <w:spacing w:before="20" w:after="20" w:line="312" w:lineRule="auto"/>
        <w:ind w:left="567"/>
      </w:pPr>
      <w:r>
        <w:rPr>
          <w:b/>
          <w:color w:val="0052CC"/>
          <w:sz w:val="22"/>
        </w:rPr>
        <w:t xml:space="preserve">D. </w:t>
      </w:r>
      <w:r>
        <w:rPr>
          <w:sz w:val="22"/>
        </w:rPr>
        <w:t>自身安全和共同安全</w:t>
      </w:r>
    </w:p>
    <w:p>
      <w:pPr>
        <w:spacing w:before="120" w:after="80" w:line="312" w:lineRule="auto"/>
      </w:pPr>
      <w:r>
        <w:rPr>
          <w:b/>
          <w:color w:val="CC0000"/>
          <w:sz w:val="22"/>
        </w:rPr>
        <w:t>【正确答案】ABCD</w:t>
      </w:r>
    </w:p>
    <w:p>
      <w:pPr>
        <w:spacing w:before="40" w:after="200" w:line="336" w:lineRule="auto"/>
        <w:ind w:left="227"/>
      </w:pPr>
      <w:r>
        <w:rPr>
          <w:color w:val="444444"/>
          <w:sz w:val="21"/>
        </w:rPr>
        <w:t>【解析】走中国特色国家安全道路，要统筹发展和安全，坚持人民安全、政治安全、国家利益至上有机统一。</w:t>
      </w:r>
    </w:p>
    <w:p>
      <w:pPr>
        <w:spacing w:before="80" w:after="80"/>
      </w:pPr>
      <w:r>
        <w:rPr>
          <w:color w:val="DDDDDD"/>
          <w:sz w:val="12"/>
        </w:rPr>
        <w:t>────────────────────────────────────────────────────────────</w:t>
      </w:r>
    </w:p>
    <w:p>
      <w:pPr>
        <w:spacing w:before="280" w:after="120" w:line="360" w:lineRule="auto"/>
      </w:pPr>
      <w:r>
        <w:rPr>
          <w:b/>
          <w:color w:val="1A3C6E"/>
          <w:sz w:val="24"/>
        </w:rPr>
        <w:t xml:space="preserve">164. </w:t>
      </w:r>
      <w:r>
        <w:rPr>
          <w:sz w:val="22"/>
        </w:rPr>
        <w:t>新时代十年的伟大变革，在党史、（） 中华民族发展史上具有里程碑意义。</w:t>
      </w:r>
    </w:p>
    <w:p>
      <w:pPr>
        <w:spacing w:before="20" w:after="20" w:line="312" w:lineRule="auto"/>
        <w:ind w:left="567"/>
      </w:pPr>
      <w:r>
        <w:rPr>
          <w:b/>
          <w:color w:val="0052CC"/>
          <w:sz w:val="22"/>
        </w:rPr>
        <w:t xml:space="preserve">A. </w:t>
      </w:r>
      <w:r>
        <w:rPr>
          <w:sz w:val="22"/>
        </w:rPr>
        <w:t>新中国史</w:t>
      </w:r>
    </w:p>
    <w:p>
      <w:pPr>
        <w:spacing w:before="20" w:after="20" w:line="312" w:lineRule="auto"/>
        <w:ind w:left="567"/>
      </w:pPr>
      <w:r>
        <w:rPr>
          <w:b/>
          <w:color w:val="0052CC"/>
          <w:sz w:val="22"/>
        </w:rPr>
        <w:t xml:space="preserve">B. </w:t>
      </w:r>
      <w:r>
        <w:rPr>
          <w:sz w:val="22"/>
        </w:rPr>
        <w:t>中国革命史</w:t>
      </w:r>
    </w:p>
    <w:p>
      <w:pPr>
        <w:spacing w:before="20" w:after="20" w:line="312" w:lineRule="auto"/>
        <w:ind w:left="567"/>
      </w:pPr>
      <w:r>
        <w:rPr>
          <w:b/>
          <w:color w:val="0052CC"/>
          <w:sz w:val="22"/>
        </w:rPr>
        <w:t xml:space="preserve">C. </w:t>
      </w:r>
      <w:r>
        <w:rPr>
          <w:sz w:val="22"/>
        </w:rPr>
        <w:t>改革开放史</w:t>
      </w:r>
    </w:p>
    <w:p>
      <w:pPr>
        <w:spacing w:before="20" w:after="20" w:line="312" w:lineRule="auto"/>
        <w:ind w:left="567"/>
      </w:pPr>
      <w:r>
        <w:rPr>
          <w:b/>
          <w:color w:val="0052CC"/>
          <w:sz w:val="22"/>
        </w:rPr>
        <w:t xml:space="preserve">D. </w:t>
      </w:r>
      <w:r>
        <w:rPr>
          <w:sz w:val="22"/>
        </w:rPr>
        <w:t>社会主义发展史</w:t>
      </w:r>
    </w:p>
    <w:p>
      <w:pPr>
        <w:spacing w:before="120" w:after="80" w:line="312" w:lineRule="auto"/>
      </w:pPr>
      <w:r>
        <w:rPr>
          <w:b/>
          <w:color w:val="CC0000"/>
          <w:sz w:val="22"/>
        </w:rPr>
        <w:t>【正确答案】ACD</w:t>
      </w:r>
    </w:p>
    <w:p>
      <w:pPr>
        <w:spacing w:before="40" w:after="200" w:line="336" w:lineRule="auto"/>
        <w:ind w:left="227"/>
      </w:pPr>
      <w:r>
        <w:rPr>
          <w:color w:val="444444"/>
          <w:sz w:val="21"/>
        </w:rPr>
        <w:t>【解析】本题正确答案为ACD。选项"B"不符合题意，需准确掌握相关概念的内涵和边界。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165. </w:t>
      </w:r>
      <w:r>
        <w:rPr>
          <w:sz w:val="22"/>
        </w:rPr>
        <w:t>面对资源约束趋紧、环境污染严重、生态系统退化的严峻形势，必须树立（ ）的生态文明理念。</w:t>
      </w:r>
    </w:p>
    <w:p>
      <w:pPr>
        <w:spacing w:before="20" w:after="20" w:line="312" w:lineRule="auto"/>
        <w:ind w:left="567"/>
      </w:pPr>
      <w:r>
        <w:rPr>
          <w:b/>
          <w:color w:val="0052CC"/>
          <w:sz w:val="22"/>
        </w:rPr>
        <w:t xml:space="preserve">A. </w:t>
      </w:r>
      <w:r>
        <w:rPr>
          <w:sz w:val="22"/>
        </w:rPr>
        <w:t>尊重自然</w:t>
      </w:r>
    </w:p>
    <w:p>
      <w:pPr>
        <w:spacing w:before="20" w:after="20" w:line="312" w:lineRule="auto"/>
        <w:ind w:left="567"/>
      </w:pPr>
      <w:r>
        <w:rPr>
          <w:b/>
          <w:color w:val="0052CC"/>
          <w:sz w:val="22"/>
        </w:rPr>
        <w:t xml:space="preserve">B. </w:t>
      </w:r>
      <w:r>
        <w:rPr>
          <w:sz w:val="22"/>
        </w:rPr>
        <w:t>顺应自然</w:t>
      </w:r>
    </w:p>
    <w:p>
      <w:pPr>
        <w:spacing w:before="20" w:after="20" w:line="312" w:lineRule="auto"/>
        <w:ind w:left="567"/>
      </w:pPr>
      <w:r>
        <w:rPr>
          <w:b/>
          <w:color w:val="0052CC"/>
          <w:sz w:val="22"/>
        </w:rPr>
        <w:t xml:space="preserve">C. </w:t>
      </w:r>
      <w:r>
        <w:rPr>
          <w:sz w:val="22"/>
        </w:rPr>
        <w:t>保护自然</w:t>
      </w:r>
    </w:p>
    <w:p>
      <w:pPr>
        <w:spacing w:before="20" w:after="20" w:line="312" w:lineRule="auto"/>
        <w:ind w:left="567"/>
      </w:pPr>
      <w:r>
        <w:rPr>
          <w:b/>
          <w:color w:val="0052CC"/>
          <w:sz w:val="22"/>
        </w:rPr>
        <w:t xml:space="preserve">D. </w:t>
      </w:r>
      <w:r>
        <w:rPr>
          <w:sz w:val="22"/>
        </w:rPr>
        <w:t>改造自然</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166. </w:t>
      </w:r>
      <w:r>
        <w:rPr>
          <w:sz w:val="22"/>
        </w:rPr>
        <w:t>加强党的政治建设，要尊崇党章，增强党内生活的（ ）。</w:t>
      </w:r>
    </w:p>
    <w:p>
      <w:pPr>
        <w:spacing w:before="20" w:after="20" w:line="312" w:lineRule="auto"/>
        <w:ind w:left="567"/>
      </w:pPr>
      <w:r>
        <w:rPr>
          <w:b/>
          <w:color w:val="0052CC"/>
          <w:sz w:val="22"/>
        </w:rPr>
        <w:t xml:space="preserve">A. </w:t>
      </w:r>
      <w:r>
        <w:rPr>
          <w:sz w:val="22"/>
        </w:rPr>
        <w:t>政治性</w:t>
      </w:r>
    </w:p>
    <w:p>
      <w:pPr>
        <w:spacing w:before="20" w:after="20" w:line="312" w:lineRule="auto"/>
        <w:ind w:left="567"/>
      </w:pPr>
      <w:r>
        <w:rPr>
          <w:b/>
          <w:color w:val="0052CC"/>
          <w:sz w:val="22"/>
        </w:rPr>
        <w:t xml:space="preserve">B. </w:t>
      </w:r>
      <w:r>
        <w:rPr>
          <w:sz w:val="22"/>
        </w:rPr>
        <w:t>时代性</w:t>
      </w:r>
    </w:p>
    <w:p>
      <w:pPr>
        <w:spacing w:before="20" w:after="20" w:line="312" w:lineRule="auto"/>
        <w:ind w:left="567"/>
      </w:pPr>
      <w:r>
        <w:rPr>
          <w:b/>
          <w:color w:val="0052CC"/>
          <w:sz w:val="22"/>
        </w:rPr>
        <w:t xml:space="preserve">C. </w:t>
      </w:r>
      <w:r>
        <w:rPr>
          <w:sz w:val="22"/>
        </w:rPr>
        <w:t>原则性</w:t>
      </w:r>
    </w:p>
    <w:p>
      <w:pPr>
        <w:spacing w:before="20" w:after="20" w:line="312" w:lineRule="auto"/>
        <w:ind w:left="567"/>
      </w:pPr>
      <w:r>
        <w:rPr>
          <w:b/>
          <w:color w:val="0052CC"/>
          <w:sz w:val="22"/>
        </w:rPr>
        <w:t xml:space="preserve">D. </w:t>
      </w:r>
      <w:r>
        <w:rPr>
          <w:sz w:val="22"/>
        </w:rPr>
        <w:t>战斗性</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167. </w:t>
      </w:r>
      <w:r>
        <w:rPr>
          <w:sz w:val="22"/>
        </w:rPr>
        <w:t>我们全面准确推进“一国两制”实践，坚持（）的方针。</w:t>
      </w:r>
    </w:p>
    <w:p>
      <w:pPr>
        <w:spacing w:before="20" w:after="20" w:line="312" w:lineRule="auto"/>
        <w:ind w:left="567"/>
      </w:pPr>
      <w:r>
        <w:rPr>
          <w:b/>
          <w:color w:val="0052CC"/>
          <w:sz w:val="22"/>
        </w:rPr>
        <w:t xml:space="preserve">A. </w:t>
      </w:r>
      <w:r>
        <w:rPr>
          <w:sz w:val="22"/>
        </w:rPr>
        <w:t>“一国两制”</w:t>
      </w:r>
    </w:p>
    <w:p>
      <w:pPr>
        <w:spacing w:before="20" w:after="20" w:line="312" w:lineRule="auto"/>
        <w:ind w:left="567"/>
      </w:pPr>
      <w:r>
        <w:rPr>
          <w:b/>
          <w:color w:val="0052CC"/>
          <w:sz w:val="22"/>
        </w:rPr>
        <w:t xml:space="preserve">B. </w:t>
      </w:r>
      <w:r>
        <w:rPr>
          <w:sz w:val="22"/>
        </w:rPr>
        <w:t>“港人治港”</w:t>
      </w:r>
    </w:p>
    <w:p>
      <w:pPr>
        <w:spacing w:before="20" w:after="20" w:line="312" w:lineRule="auto"/>
        <w:ind w:left="567"/>
      </w:pPr>
      <w:r>
        <w:rPr>
          <w:b/>
          <w:color w:val="0052CC"/>
          <w:sz w:val="22"/>
        </w:rPr>
        <w:t xml:space="preserve">C. </w:t>
      </w:r>
      <w:r>
        <w:rPr>
          <w:sz w:val="22"/>
        </w:rPr>
        <w:t>“澳人治澳”</w:t>
      </w:r>
    </w:p>
    <w:p>
      <w:pPr>
        <w:spacing w:before="20" w:after="20" w:line="312" w:lineRule="auto"/>
        <w:ind w:left="567"/>
      </w:pPr>
      <w:r>
        <w:rPr>
          <w:b/>
          <w:color w:val="0052CC"/>
          <w:sz w:val="22"/>
        </w:rPr>
        <w:t xml:space="preserve">D. </w:t>
      </w:r>
      <w:r>
        <w:rPr>
          <w:sz w:val="22"/>
        </w:rPr>
        <w:t>高度自治</w:t>
      </w:r>
    </w:p>
    <w:p>
      <w:pPr>
        <w:spacing w:before="120" w:after="80" w:line="312" w:lineRule="auto"/>
      </w:pPr>
      <w:r>
        <w:rPr>
          <w:b/>
          <w:color w:val="CC0000"/>
          <w:sz w:val="22"/>
        </w:rPr>
        <w:t>【正确答案】ABCD</w:t>
      </w:r>
    </w:p>
    <w:p>
      <w:pPr>
        <w:spacing w:before="40" w:after="200" w:line="336" w:lineRule="auto"/>
        <w:ind w:left="227"/>
      </w:pPr>
      <w:r>
        <w:rPr>
          <w:color w:val="444444"/>
          <w:sz w:val="21"/>
        </w:rPr>
        <w:t>【解析】全面准确推进"一国两制"实践，坚持"一国两制"、"港人治港"、"澳人治澳"、高度自治的方针。四个选项全面概括了"一国两制"方针的核心内容。</w:t>
      </w:r>
    </w:p>
    <w:p>
      <w:pPr>
        <w:spacing w:before="80" w:after="80"/>
      </w:pPr>
      <w:r>
        <w:rPr>
          <w:color w:val="DDDDDD"/>
          <w:sz w:val="12"/>
        </w:rPr>
        <w:t>────────────────────────────────────────────────────────────</w:t>
      </w:r>
    </w:p>
    <w:p>
      <w:pPr>
        <w:spacing w:before="280" w:after="120" w:line="360" w:lineRule="auto"/>
      </w:pPr>
      <w:r>
        <w:rPr>
          <w:b/>
          <w:color w:val="1A3C6E"/>
          <w:sz w:val="24"/>
        </w:rPr>
        <w:t xml:space="preserve">168. </w:t>
      </w:r>
      <w:r>
        <w:rPr>
          <w:sz w:val="22"/>
        </w:rPr>
        <w:t>共建“一带一路“顺应了全球治理体系变革的内在要求，彰显了（ ）、（ ）的命运共同体意识，已经成为推动构建人类命运共同体的重要实践平台。</w:t>
      </w:r>
    </w:p>
    <w:p>
      <w:pPr>
        <w:spacing w:before="20" w:after="20" w:line="312" w:lineRule="auto"/>
        <w:ind w:left="567"/>
      </w:pPr>
      <w:r>
        <w:rPr>
          <w:b/>
          <w:color w:val="0052CC"/>
          <w:sz w:val="22"/>
        </w:rPr>
        <w:t xml:space="preserve">A. </w:t>
      </w:r>
      <w:r>
        <w:rPr>
          <w:sz w:val="22"/>
        </w:rPr>
        <w:t>同舟共济</w:t>
      </w:r>
    </w:p>
    <w:p>
      <w:pPr>
        <w:spacing w:before="20" w:after="20" w:line="312" w:lineRule="auto"/>
        <w:ind w:left="567"/>
      </w:pPr>
      <w:r>
        <w:rPr>
          <w:b/>
          <w:color w:val="0052CC"/>
          <w:sz w:val="22"/>
        </w:rPr>
        <w:t xml:space="preserve">B. </w:t>
      </w:r>
      <w:r>
        <w:rPr>
          <w:sz w:val="22"/>
        </w:rPr>
        <w:t>权责共担</w:t>
      </w:r>
    </w:p>
    <w:p>
      <w:pPr>
        <w:spacing w:before="20" w:after="20" w:line="312" w:lineRule="auto"/>
        <w:ind w:left="567"/>
      </w:pPr>
      <w:r>
        <w:rPr>
          <w:b/>
          <w:color w:val="0052CC"/>
          <w:sz w:val="22"/>
        </w:rPr>
        <w:t xml:space="preserve">C. </w:t>
      </w:r>
      <w:r>
        <w:rPr>
          <w:sz w:val="22"/>
        </w:rPr>
        <w:t>团结一致</w:t>
      </w:r>
    </w:p>
    <w:p>
      <w:pPr>
        <w:spacing w:before="20" w:after="20" w:line="312" w:lineRule="auto"/>
        <w:ind w:left="567"/>
      </w:pPr>
      <w:r>
        <w:rPr>
          <w:b/>
          <w:color w:val="0052CC"/>
          <w:sz w:val="22"/>
        </w:rPr>
        <w:t xml:space="preserve">D. </w:t>
      </w:r>
      <w:r>
        <w:rPr>
          <w:sz w:val="22"/>
        </w:rPr>
        <w:t>热爱和平</w:t>
      </w:r>
    </w:p>
    <w:p>
      <w:pPr>
        <w:spacing w:before="120" w:after="80" w:line="312" w:lineRule="auto"/>
      </w:pPr>
      <w:r>
        <w:rPr>
          <w:b/>
          <w:color w:val="CC0000"/>
          <w:sz w:val="22"/>
        </w:rPr>
        <w:t>【正确答案】AB</w:t>
      </w:r>
    </w:p>
    <w:p>
      <w:pPr>
        <w:spacing w:before="40" w:after="200" w:line="336" w:lineRule="auto"/>
        <w:ind w:left="227"/>
      </w:pPr>
      <w:r>
        <w:rPr>
          <w:color w:val="444444"/>
          <w:sz w:val="21"/>
        </w:rPr>
        <w:t>【解析】一带一路建设秉持共商共建共享原则，推动构建人类命运共同体。</w:t>
      </w:r>
    </w:p>
    <w:p>
      <w:pPr>
        <w:spacing w:before="80" w:after="80"/>
      </w:pPr>
      <w:r>
        <w:rPr>
          <w:color w:val="DDDDDD"/>
          <w:sz w:val="12"/>
        </w:rPr>
        <w:t>────────────────────────────────────────────────────────────</w:t>
      </w:r>
    </w:p>
    <w:p>
      <w:pPr>
        <w:spacing w:before="280" w:after="120" w:line="360" w:lineRule="auto"/>
      </w:pPr>
      <w:r>
        <w:rPr>
          <w:b/>
          <w:color w:val="1A3C6E"/>
          <w:sz w:val="24"/>
        </w:rPr>
        <w:t xml:space="preserve">169. </w:t>
      </w:r>
      <w:r>
        <w:rPr>
          <w:sz w:val="22"/>
        </w:rPr>
        <w:t>在整个发展过程中，我们要坚持（ ）的方针，保护好生态环境。</w:t>
      </w:r>
    </w:p>
    <w:p>
      <w:pPr>
        <w:spacing w:before="20" w:after="20" w:line="312" w:lineRule="auto"/>
        <w:ind w:left="567"/>
      </w:pPr>
      <w:r>
        <w:rPr>
          <w:b/>
          <w:color w:val="0052CC"/>
          <w:sz w:val="22"/>
        </w:rPr>
        <w:t xml:space="preserve">A. </w:t>
      </w:r>
      <w:r>
        <w:rPr>
          <w:sz w:val="22"/>
        </w:rPr>
        <w:t>节约优先</w:t>
      </w:r>
    </w:p>
    <w:p>
      <w:pPr>
        <w:spacing w:before="20" w:after="20" w:line="312" w:lineRule="auto"/>
        <w:ind w:left="567"/>
      </w:pPr>
      <w:r>
        <w:rPr>
          <w:b/>
          <w:color w:val="0052CC"/>
          <w:sz w:val="22"/>
        </w:rPr>
        <w:t xml:space="preserve">B. </w:t>
      </w:r>
      <w:r>
        <w:rPr>
          <w:sz w:val="22"/>
        </w:rPr>
        <w:t>保护优先</w:t>
      </w:r>
    </w:p>
    <w:p>
      <w:pPr>
        <w:spacing w:before="20" w:after="20" w:line="312" w:lineRule="auto"/>
        <w:ind w:left="567"/>
      </w:pPr>
      <w:r>
        <w:rPr>
          <w:b/>
          <w:color w:val="0052CC"/>
          <w:sz w:val="22"/>
        </w:rPr>
        <w:t xml:space="preserve">C. </w:t>
      </w:r>
      <w:r>
        <w:rPr>
          <w:sz w:val="22"/>
        </w:rPr>
        <w:t>自然恢复为主</w:t>
      </w:r>
    </w:p>
    <w:p>
      <w:pPr>
        <w:spacing w:before="20" w:after="20" w:line="312" w:lineRule="auto"/>
        <w:ind w:left="567"/>
      </w:pPr>
      <w:r>
        <w:rPr>
          <w:b/>
          <w:color w:val="0052CC"/>
          <w:sz w:val="22"/>
        </w:rPr>
        <w:t xml:space="preserve">D. </w:t>
      </w:r>
      <w:r>
        <w:rPr>
          <w:sz w:val="22"/>
        </w:rPr>
        <w:t>经济开发为主</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170. </w:t>
      </w:r>
      <w:r>
        <w:rPr>
          <w:sz w:val="22"/>
        </w:rPr>
        <w:t>推动建立新型国际关系，要把（ ）理念体现到政治、经济、安全、文化等对外合作的方方面面，构建人类命运共同体。</w:t>
      </w:r>
    </w:p>
    <w:p>
      <w:pPr>
        <w:spacing w:before="20" w:after="20" w:line="312" w:lineRule="auto"/>
        <w:ind w:left="567"/>
      </w:pPr>
      <w:r>
        <w:rPr>
          <w:b/>
          <w:color w:val="0052CC"/>
          <w:sz w:val="22"/>
        </w:rPr>
        <w:t xml:space="preserve">A. </w:t>
      </w:r>
      <w:r>
        <w:rPr>
          <w:sz w:val="22"/>
        </w:rPr>
        <w:t>互相尊重</w:t>
      </w:r>
    </w:p>
    <w:p>
      <w:pPr>
        <w:spacing w:before="20" w:after="20" w:line="312" w:lineRule="auto"/>
        <w:ind w:left="567"/>
      </w:pPr>
      <w:r>
        <w:rPr>
          <w:b/>
          <w:color w:val="0052CC"/>
          <w:sz w:val="22"/>
        </w:rPr>
        <w:t xml:space="preserve">B. </w:t>
      </w:r>
      <w:r>
        <w:rPr>
          <w:sz w:val="22"/>
        </w:rPr>
        <w:t>和谐有序</w:t>
      </w:r>
    </w:p>
    <w:p>
      <w:pPr>
        <w:spacing w:before="20" w:after="20" w:line="312" w:lineRule="auto"/>
        <w:ind w:left="567"/>
      </w:pPr>
      <w:r>
        <w:rPr>
          <w:b/>
          <w:color w:val="0052CC"/>
          <w:sz w:val="22"/>
        </w:rPr>
        <w:t xml:space="preserve">C. </w:t>
      </w:r>
      <w:r>
        <w:rPr>
          <w:sz w:val="22"/>
        </w:rPr>
        <w:t>公平正义</w:t>
      </w:r>
    </w:p>
    <w:p>
      <w:pPr>
        <w:spacing w:before="20" w:after="20" w:line="312" w:lineRule="auto"/>
        <w:ind w:left="567"/>
      </w:pPr>
      <w:r>
        <w:rPr>
          <w:b/>
          <w:color w:val="0052CC"/>
          <w:sz w:val="22"/>
        </w:rPr>
        <w:t xml:space="preserve">D. </w:t>
      </w:r>
      <w:r>
        <w:rPr>
          <w:sz w:val="22"/>
        </w:rPr>
        <w:t>合作共赢</w:t>
      </w:r>
    </w:p>
    <w:p>
      <w:pPr>
        <w:spacing w:before="120" w:after="80" w:line="312" w:lineRule="auto"/>
      </w:pPr>
      <w:r>
        <w:rPr>
          <w:b/>
          <w:color w:val="CC0000"/>
          <w:sz w:val="22"/>
        </w:rPr>
        <w:t>【正确答案】ACD</w:t>
      </w:r>
    </w:p>
    <w:p>
      <w:pPr>
        <w:spacing w:before="40" w:after="200" w:line="336" w:lineRule="auto"/>
        <w:ind w:left="227"/>
      </w:pPr>
      <w:r>
        <w:rPr>
          <w:color w:val="444444"/>
          <w:sz w:val="21"/>
        </w:rPr>
        <w:t>【解析】构建人类命运共同体，在安全方面应坚持以对话解决争端、以协商化解分歧，统筹应对传统和非传统安全威胁，反对一切形式的恐怖主义。四个选项均为正确做法。</w:t>
      </w:r>
    </w:p>
    <w:p>
      <w:pPr>
        <w:spacing w:before="80" w:after="80"/>
      </w:pPr>
      <w:r>
        <w:rPr>
          <w:color w:val="DDDDDD"/>
          <w:sz w:val="12"/>
        </w:rPr>
        <w:t>────────────────────────────────────────────────────────────</w:t>
      </w:r>
    </w:p>
    <w:p>
      <w:pPr>
        <w:spacing w:before="280" w:after="120" w:line="360" w:lineRule="auto"/>
      </w:pPr>
      <w:r>
        <w:rPr>
          <w:b/>
          <w:color w:val="1A3C6E"/>
          <w:sz w:val="24"/>
        </w:rPr>
        <w:t xml:space="preserve">171. </w:t>
      </w:r>
      <w:r>
        <w:rPr>
          <w:sz w:val="22"/>
        </w:rPr>
        <w:t>要落实意识形态工作责任制，坚持（ ）不动摇。</w:t>
      </w:r>
    </w:p>
    <w:p>
      <w:pPr>
        <w:spacing w:before="20" w:after="20" w:line="312" w:lineRule="auto"/>
        <w:ind w:left="567"/>
      </w:pPr>
      <w:r>
        <w:rPr>
          <w:b/>
          <w:color w:val="0052CC"/>
          <w:sz w:val="22"/>
        </w:rPr>
        <w:t xml:space="preserve">A. </w:t>
      </w:r>
      <w:r>
        <w:rPr>
          <w:sz w:val="22"/>
        </w:rPr>
        <w:t>党管言论自由</w:t>
      </w:r>
    </w:p>
    <w:p>
      <w:pPr>
        <w:spacing w:before="20" w:after="20" w:line="312" w:lineRule="auto"/>
        <w:ind w:left="567"/>
      </w:pPr>
      <w:r>
        <w:rPr>
          <w:b/>
          <w:color w:val="0052CC"/>
          <w:sz w:val="22"/>
        </w:rPr>
        <w:t xml:space="preserve">B. </w:t>
      </w:r>
      <w:r>
        <w:rPr>
          <w:sz w:val="22"/>
        </w:rPr>
        <w:t>党管宣传</w:t>
      </w:r>
    </w:p>
    <w:p>
      <w:pPr>
        <w:spacing w:before="20" w:after="20" w:line="312" w:lineRule="auto"/>
        <w:ind w:left="567"/>
      </w:pPr>
      <w:r>
        <w:rPr>
          <w:b/>
          <w:color w:val="0052CC"/>
          <w:sz w:val="22"/>
        </w:rPr>
        <w:t xml:space="preserve">C. </w:t>
      </w:r>
      <w:r>
        <w:rPr>
          <w:sz w:val="22"/>
        </w:rPr>
        <w:t>党管意识形态</w:t>
      </w:r>
    </w:p>
    <w:p>
      <w:pPr>
        <w:spacing w:before="20" w:after="20" w:line="312" w:lineRule="auto"/>
        <w:ind w:left="567"/>
      </w:pPr>
      <w:r>
        <w:rPr>
          <w:b/>
          <w:color w:val="0052CC"/>
          <w:sz w:val="22"/>
        </w:rPr>
        <w:t xml:space="preserve">D. </w:t>
      </w:r>
      <w:r>
        <w:rPr>
          <w:sz w:val="22"/>
        </w:rPr>
        <w:t>党管媒体</w:t>
      </w:r>
    </w:p>
    <w:p>
      <w:pPr>
        <w:spacing w:before="120" w:after="80" w:line="312" w:lineRule="auto"/>
      </w:pPr>
      <w:r>
        <w:rPr>
          <w:b/>
          <w:color w:val="CC0000"/>
          <w:sz w:val="22"/>
        </w:rPr>
        <w:t>【正确答案】BCD</w:t>
      </w:r>
    </w:p>
    <w:p>
      <w:pPr>
        <w:spacing w:before="40" w:after="200" w:line="336" w:lineRule="auto"/>
        <w:ind w:left="227"/>
      </w:pPr>
      <w:r>
        <w:rPr>
          <w:color w:val="444444"/>
          <w:sz w:val="21"/>
        </w:rPr>
        <w:t>【解析】本题正确答案为BCD。选项"A"不符合题意，需准确掌握相关概念的内涵和边界。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172. </w:t>
      </w:r>
      <w:r>
        <w:rPr>
          <w:sz w:val="22"/>
        </w:rPr>
        <w:t>坚守中华文化立场，提炼展示中华文明的精神标识和文化精髓，加快构建中国话语和中国叙事体系，讲好中国故事、传播好中国声音，展现（）的中国形象。</w:t>
      </w:r>
    </w:p>
    <w:p>
      <w:pPr>
        <w:spacing w:before="20" w:after="20" w:line="312" w:lineRule="auto"/>
        <w:ind w:left="567"/>
      </w:pPr>
      <w:r>
        <w:rPr>
          <w:b/>
          <w:color w:val="0052CC"/>
          <w:sz w:val="22"/>
        </w:rPr>
        <w:t xml:space="preserve">A. </w:t>
      </w:r>
      <w:r>
        <w:rPr>
          <w:sz w:val="22"/>
        </w:rPr>
        <w:t>可亲</w:t>
      </w:r>
    </w:p>
    <w:p>
      <w:pPr>
        <w:spacing w:before="20" w:after="20" w:line="312" w:lineRule="auto"/>
        <w:ind w:left="567"/>
      </w:pPr>
      <w:r>
        <w:rPr>
          <w:b/>
          <w:color w:val="0052CC"/>
          <w:sz w:val="22"/>
        </w:rPr>
        <w:t xml:space="preserve">B. </w:t>
      </w:r>
      <w:r>
        <w:rPr>
          <w:sz w:val="22"/>
        </w:rPr>
        <w:t>可信</w:t>
      </w:r>
    </w:p>
    <w:p>
      <w:pPr>
        <w:spacing w:before="20" w:after="20" w:line="312" w:lineRule="auto"/>
        <w:ind w:left="567"/>
      </w:pPr>
      <w:r>
        <w:rPr>
          <w:b/>
          <w:color w:val="0052CC"/>
          <w:sz w:val="22"/>
        </w:rPr>
        <w:t xml:space="preserve">C. </w:t>
      </w:r>
      <w:r>
        <w:rPr>
          <w:sz w:val="22"/>
        </w:rPr>
        <w:t>可爱</w:t>
      </w:r>
    </w:p>
    <w:p>
      <w:pPr>
        <w:spacing w:before="20" w:after="20" w:line="312" w:lineRule="auto"/>
        <w:ind w:left="567"/>
      </w:pPr>
      <w:r>
        <w:rPr>
          <w:b/>
          <w:color w:val="0052CC"/>
          <w:sz w:val="22"/>
        </w:rPr>
        <w:t xml:space="preserve">D. </w:t>
      </w:r>
      <w:r>
        <w:rPr>
          <w:sz w:val="22"/>
        </w:rPr>
        <w:t>可敬</w:t>
      </w:r>
    </w:p>
    <w:p>
      <w:pPr>
        <w:spacing w:before="120" w:after="80" w:line="312" w:lineRule="auto"/>
      </w:pPr>
      <w:r>
        <w:rPr>
          <w:b/>
          <w:color w:val="CC0000"/>
          <w:sz w:val="22"/>
        </w:rPr>
        <w:t>【正确答案】BCD</w:t>
      </w:r>
    </w:p>
    <w:p>
      <w:pPr>
        <w:spacing w:before="40" w:after="200" w:line="336" w:lineRule="auto"/>
        <w:ind w:left="227"/>
      </w:pPr>
      <w:r>
        <w:rPr>
          <w:color w:val="444444"/>
          <w:sz w:val="21"/>
        </w:rPr>
        <w:t>【解析】本题正确答案为BCD。选项"A"不符合题意，需准确掌握相关概念的内涵和边界。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173. </w:t>
      </w:r>
      <w:r>
        <w:rPr>
          <w:sz w:val="22"/>
        </w:rPr>
        <w:t>要坚持马克思主义在意识形态领域指导地位的根本制度，努力推动建设具有强大（ ）、（ ）的社会主义意识形态。</w:t>
      </w:r>
    </w:p>
    <w:p>
      <w:pPr>
        <w:spacing w:before="20" w:after="20" w:line="312" w:lineRule="auto"/>
        <w:ind w:left="567"/>
      </w:pPr>
      <w:r>
        <w:rPr>
          <w:b/>
          <w:color w:val="0052CC"/>
          <w:sz w:val="22"/>
        </w:rPr>
        <w:t xml:space="preserve">A. </w:t>
      </w:r>
      <w:r>
        <w:rPr>
          <w:sz w:val="22"/>
        </w:rPr>
        <w:t>凝聚力</w:t>
      </w:r>
    </w:p>
    <w:p>
      <w:pPr>
        <w:spacing w:before="20" w:after="20" w:line="312" w:lineRule="auto"/>
        <w:ind w:left="567"/>
      </w:pPr>
      <w:r>
        <w:rPr>
          <w:b/>
          <w:color w:val="0052CC"/>
          <w:sz w:val="22"/>
        </w:rPr>
        <w:t xml:space="preserve">B. </w:t>
      </w:r>
      <w:r>
        <w:rPr>
          <w:sz w:val="22"/>
        </w:rPr>
        <w:t>革命性</w:t>
      </w:r>
    </w:p>
    <w:p>
      <w:pPr>
        <w:spacing w:before="20" w:after="20" w:line="312" w:lineRule="auto"/>
        <w:ind w:left="567"/>
      </w:pPr>
      <w:r>
        <w:rPr>
          <w:b/>
          <w:color w:val="0052CC"/>
          <w:sz w:val="22"/>
        </w:rPr>
        <w:t xml:space="preserve">C. </w:t>
      </w:r>
      <w:r>
        <w:rPr>
          <w:sz w:val="22"/>
        </w:rPr>
        <w:t>引领力</w:t>
      </w:r>
    </w:p>
    <w:p>
      <w:pPr>
        <w:spacing w:before="20" w:after="20" w:line="312" w:lineRule="auto"/>
        <w:ind w:left="567"/>
      </w:pPr>
      <w:r>
        <w:rPr>
          <w:b/>
          <w:color w:val="0052CC"/>
          <w:sz w:val="22"/>
        </w:rPr>
        <w:t xml:space="preserve">D. </w:t>
      </w:r>
      <w:r>
        <w:rPr>
          <w:sz w:val="22"/>
        </w:rPr>
        <w:t>统一性</w:t>
      </w:r>
    </w:p>
    <w:p>
      <w:pPr>
        <w:spacing w:before="120" w:after="80" w:line="312" w:lineRule="auto"/>
      </w:pPr>
      <w:r>
        <w:rPr>
          <w:b/>
          <w:color w:val="CC0000"/>
          <w:sz w:val="22"/>
        </w:rPr>
        <w:t>【正确答案】AC</w:t>
      </w:r>
    </w:p>
    <w:p>
      <w:pPr>
        <w:spacing w:before="40" w:after="200" w:line="336" w:lineRule="auto"/>
        <w:ind w:left="227"/>
      </w:pPr>
      <w:r>
        <w:rPr>
          <w:color w:val="444444"/>
          <w:sz w:val="21"/>
        </w:rPr>
        <w:t>【解析】本题正确答案为AC。选项"B"、"D"不符合题意，需准确掌握相关概念的内涵和边界。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174. </w:t>
      </w:r>
      <w:r>
        <w:rPr>
          <w:sz w:val="22"/>
        </w:rPr>
        <w:t>统筹外部安全和内部安全，对外要（ ）积极塑造外部安全环境。</w:t>
      </w:r>
    </w:p>
    <w:p>
      <w:pPr>
        <w:spacing w:before="20" w:after="20" w:line="312" w:lineRule="auto"/>
        <w:ind w:left="567"/>
      </w:pPr>
      <w:r>
        <w:rPr>
          <w:b/>
          <w:color w:val="0052CC"/>
          <w:sz w:val="22"/>
        </w:rPr>
        <w:t xml:space="preserve">A. </w:t>
      </w:r>
      <w:r>
        <w:rPr>
          <w:sz w:val="22"/>
        </w:rPr>
        <w:t>求和平</w:t>
      </w:r>
    </w:p>
    <w:p>
      <w:pPr>
        <w:spacing w:before="20" w:after="20" w:line="312" w:lineRule="auto"/>
        <w:ind w:left="567"/>
      </w:pPr>
      <w:r>
        <w:rPr>
          <w:b/>
          <w:color w:val="0052CC"/>
          <w:sz w:val="22"/>
        </w:rPr>
        <w:t xml:space="preserve">B. </w:t>
      </w:r>
      <w:r>
        <w:rPr>
          <w:sz w:val="22"/>
        </w:rPr>
        <w:t>求合作</w:t>
      </w:r>
    </w:p>
    <w:p>
      <w:pPr>
        <w:spacing w:before="20" w:after="20" w:line="312" w:lineRule="auto"/>
        <w:ind w:left="567"/>
      </w:pPr>
      <w:r>
        <w:rPr>
          <w:b/>
          <w:color w:val="0052CC"/>
          <w:sz w:val="22"/>
        </w:rPr>
        <w:t xml:space="preserve">C. </w:t>
      </w:r>
      <w:r>
        <w:rPr>
          <w:sz w:val="22"/>
        </w:rPr>
        <w:t>求共赢</w:t>
      </w:r>
    </w:p>
    <w:p>
      <w:pPr>
        <w:spacing w:before="20" w:after="20" w:line="312" w:lineRule="auto"/>
        <w:ind w:left="567"/>
      </w:pPr>
      <w:r>
        <w:rPr>
          <w:b/>
          <w:color w:val="0052CC"/>
          <w:sz w:val="22"/>
        </w:rPr>
        <w:t xml:space="preserve">D. </w:t>
      </w:r>
      <w:r>
        <w:rPr>
          <w:sz w:val="22"/>
        </w:rPr>
        <w:t>求同步</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175. </w:t>
      </w:r>
      <w:r>
        <w:rPr>
          <w:sz w:val="22"/>
        </w:rPr>
        <w:t>党的二十大报告指出，我们要深入推进环境污染防治，持续深入打好（   ）保卫战。</w:t>
      </w:r>
    </w:p>
    <w:p>
      <w:pPr>
        <w:spacing w:before="20" w:after="20" w:line="312" w:lineRule="auto"/>
        <w:ind w:left="567"/>
      </w:pPr>
      <w:r>
        <w:rPr>
          <w:b/>
          <w:color w:val="0052CC"/>
          <w:sz w:val="22"/>
        </w:rPr>
        <w:t xml:space="preserve">A. </w:t>
      </w:r>
      <w:r>
        <w:rPr>
          <w:sz w:val="22"/>
        </w:rPr>
        <w:t>蓝天</w:t>
      </w:r>
    </w:p>
    <w:p>
      <w:pPr>
        <w:spacing w:before="20" w:after="20" w:line="312" w:lineRule="auto"/>
        <w:ind w:left="567"/>
      </w:pPr>
      <w:r>
        <w:rPr>
          <w:b/>
          <w:color w:val="0052CC"/>
          <w:sz w:val="22"/>
        </w:rPr>
        <w:t xml:space="preserve">B. </w:t>
      </w:r>
      <w:r>
        <w:rPr>
          <w:sz w:val="22"/>
        </w:rPr>
        <w:t>碧水</w:t>
      </w:r>
    </w:p>
    <w:p>
      <w:pPr>
        <w:spacing w:before="20" w:after="20" w:line="312" w:lineRule="auto"/>
        <w:ind w:left="567"/>
      </w:pPr>
      <w:r>
        <w:rPr>
          <w:b/>
          <w:color w:val="0052CC"/>
          <w:sz w:val="22"/>
        </w:rPr>
        <w:t xml:space="preserve">C. </w:t>
      </w:r>
      <w:r>
        <w:rPr>
          <w:sz w:val="22"/>
        </w:rPr>
        <w:t>净土</w:t>
      </w:r>
    </w:p>
    <w:p>
      <w:pPr>
        <w:spacing w:before="20" w:after="20" w:line="312" w:lineRule="auto"/>
        <w:ind w:left="567"/>
      </w:pPr>
      <w:r>
        <w:rPr>
          <w:b/>
          <w:color w:val="0052CC"/>
          <w:sz w:val="22"/>
        </w:rPr>
        <w:t xml:space="preserve">D. </w:t>
      </w:r>
      <w:r>
        <w:rPr>
          <w:sz w:val="22"/>
        </w:rPr>
        <w:t>绿地</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176. </w:t>
      </w:r>
      <w:r>
        <w:rPr>
          <w:sz w:val="22"/>
        </w:rPr>
        <w:t>促进军民融合发展，民用科技向军事领域拓展，应促进（ ）等产业升级。</w:t>
      </w:r>
    </w:p>
    <w:p>
      <w:pPr>
        <w:spacing w:before="20" w:after="20" w:line="312" w:lineRule="auto"/>
        <w:ind w:left="567"/>
      </w:pPr>
      <w:r>
        <w:rPr>
          <w:b/>
          <w:color w:val="0052CC"/>
          <w:sz w:val="22"/>
        </w:rPr>
        <w:t xml:space="preserve">A. </w:t>
      </w:r>
      <w:r>
        <w:rPr>
          <w:sz w:val="22"/>
        </w:rPr>
        <w:t>网络信息</w:t>
      </w:r>
    </w:p>
    <w:p>
      <w:pPr>
        <w:spacing w:before="20" w:after="20" w:line="312" w:lineRule="auto"/>
        <w:ind w:left="567"/>
      </w:pPr>
      <w:r>
        <w:rPr>
          <w:b/>
          <w:color w:val="0052CC"/>
          <w:sz w:val="22"/>
        </w:rPr>
        <w:t xml:space="preserve">B. </w:t>
      </w:r>
      <w:r>
        <w:rPr>
          <w:sz w:val="22"/>
        </w:rPr>
        <w:t>新能源</w:t>
      </w:r>
    </w:p>
    <w:p>
      <w:pPr>
        <w:spacing w:before="20" w:after="20" w:line="312" w:lineRule="auto"/>
        <w:ind w:left="567"/>
      </w:pPr>
      <w:r>
        <w:rPr>
          <w:b/>
          <w:color w:val="0052CC"/>
          <w:sz w:val="22"/>
        </w:rPr>
        <w:t xml:space="preserve">C. </w:t>
      </w:r>
      <w:r>
        <w:rPr>
          <w:sz w:val="22"/>
        </w:rPr>
        <w:t>电子信息</w:t>
      </w:r>
    </w:p>
    <w:p>
      <w:pPr>
        <w:spacing w:before="20" w:after="20" w:line="312" w:lineRule="auto"/>
        <w:ind w:left="567"/>
      </w:pPr>
      <w:r>
        <w:rPr>
          <w:b/>
          <w:color w:val="0052CC"/>
          <w:sz w:val="22"/>
        </w:rPr>
        <w:t xml:space="preserve">D. </w:t>
      </w:r>
      <w:r>
        <w:rPr>
          <w:sz w:val="22"/>
        </w:rPr>
        <w:t>民用航天</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177. </w:t>
      </w:r>
      <w:r>
        <w:rPr>
          <w:sz w:val="22"/>
        </w:rPr>
        <w:t>完善风险防控机制，要建立健全（ ），主动加强协调配合，坚持一级抓一级、层层抓落实。</w:t>
      </w:r>
    </w:p>
    <w:p>
      <w:pPr>
        <w:spacing w:before="20" w:after="20" w:line="312" w:lineRule="auto"/>
        <w:ind w:left="567"/>
      </w:pPr>
      <w:r>
        <w:rPr>
          <w:b/>
          <w:color w:val="0052CC"/>
          <w:sz w:val="22"/>
        </w:rPr>
        <w:t xml:space="preserve">A. </w:t>
      </w:r>
      <w:r>
        <w:rPr>
          <w:sz w:val="22"/>
        </w:rPr>
        <w:t>风险研判机制</w:t>
      </w:r>
    </w:p>
    <w:p>
      <w:pPr>
        <w:spacing w:before="20" w:after="20" w:line="312" w:lineRule="auto"/>
        <w:ind w:left="567"/>
      </w:pPr>
      <w:r>
        <w:rPr>
          <w:b/>
          <w:color w:val="0052CC"/>
          <w:sz w:val="22"/>
        </w:rPr>
        <w:t xml:space="preserve">B. </w:t>
      </w:r>
      <w:r>
        <w:rPr>
          <w:sz w:val="22"/>
        </w:rPr>
        <w:t>决策风险评估机制</w:t>
      </w:r>
    </w:p>
    <w:p>
      <w:pPr>
        <w:spacing w:before="20" w:after="20" w:line="312" w:lineRule="auto"/>
        <w:ind w:left="567"/>
      </w:pPr>
      <w:r>
        <w:rPr>
          <w:b/>
          <w:color w:val="0052CC"/>
          <w:sz w:val="22"/>
        </w:rPr>
        <w:t xml:space="preserve">C. </w:t>
      </w:r>
      <w:r>
        <w:rPr>
          <w:sz w:val="22"/>
        </w:rPr>
        <w:t>风险防控协同机制</w:t>
      </w:r>
    </w:p>
    <w:p>
      <w:pPr>
        <w:spacing w:before="20" w:after="20" w:line="312" w:lineRule="auto"/>
        <w:ind w:left="567"/>
      </w:pPr>
      <w:r>
        <w:rPr>
          <w:b/>
          <w:color w:val="0052CC"/>
          <w:sz w:val="22"/>
        </w:rPr>
        <w:t xml:space="preserve">D. </w:t>
      </w:r>
      <w:r>
        <w:rPr>
          <w:sz w:val="22"/>
        </w:rPr>
        <w:t>风险防控责任机制</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178. </w:t>
      </w:r>
      <w:r>
        <w:rPr>
          <w:sz w:val="22"/>
        </w:rPr>
        <w:t>文化软实力集中体现了一个国家基于文化而具有的凝聚力和生命力，以及由此产生的吸引力和影响力。提高国家文化软实力，（ ）。</w:t>
      </w:r>
    </w:p>
    <w:p>
      <w:pPr>
        <w:spacing w:before="20" w:after="20" w:line="312" w:lineRule="auto"/>
        <w:ind w:left="567"/>
      </w:pPr>
      <w:r>
        <w:rPr>
          <w:b/>
          <w:color w:val="0052CC"/>
          <w:sz w:val="22"/>
        </w:rPr>
        <w:t xml:space="preserve">A. </w:t>
      </w:r>
      <w:r>
        <w:rPr>
          <w:sz w:val="22"/>
        </w:rPr>
        <w:t>要努力弘扬中华文化，推进中华文化创新发展，展示中华文化魅力，夯实国家文化软实力的根基</w:t>
      </w:r>
    </w:p>
    <w:p>
      <w:pPr>
        <w:spacing w:before="20" w:after="20" w:line="312" w:lineRule="auto"/>
        <w:ind w:left="567"/>
      </w:pPr>
      <w:r>
        <w:rPr>
          <w:b/>
          <w:color w:val="0052CC"/>
          <w:sz w:val="22"/>
        </w:rPr>
        <w:t xml:space="preserve">B. </w:t>
      </w:r>
      <w:r>
        <w:rPr>
          <w:sz w:val="22"/>
        </w:rPr>
        <w:t>要讲好中国故事，传播好中国声音，阐释好中国特色，注重国家形象塑造，增强对外话语的创造力、感召力和公信力，提高国际话语权</w:t>
      </w:r>
    </w:p>
    <w:p>
      <w:pPr>
        <w:spacing w:before="20" w:after="20" w:line="312" w:lineRule="auto"/>
        <w:ind w:left="567"/>
      </w:pPr>
      <w:r>
        <w:rPr>
          <w:b/>
          <w:color w:val="0052CC"/>
          <w:sz w:val="22"/>
        </w:rPr>
        <w:t xml:space="preserve">C. </w:t>
      </w:r>
      <w:r>
        <w:rPr>
          <w:sz w:val="22"/>
        </w:rPr>
        <w:t>要加强当代中国价值观念的提炼与阐释</w:t>
      </w:r>
    </w:p>
    <w:p>
      <w:pPr>
        <w:spacing w:before="20" w:after="20" w:line="312" w:lineRule="auto"/>
        <w:ind w:left="567"/>
      </w:pPr>
      <w:r>
        <w:rPr>
          <w:b/>
          <w:color w:val="0052CC"/>
          <w:sz w:val="22"/>
        </w:rPr>
        <w:t xml:space="preserve">D. </w:t>
      </w:r>
      <w:r>
        <w:rPr>
          <w:sz w:val="22"/>
        </w:rPr>
        <w:t>要拓展对外传播平台和载体，创新对外话语表达方式和传播渠道，使当代中国价值观念走向世界，提高当代中国价值观念的国际知晓率和认同度</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179. </w:t>
      </w:r>
      <w:r>
        <w:rPr>
          <w:sz w:val="22"/>
        </w:rPr>
        <w:t>面对世界的不稳定性和不确定性，只有坚持总体国家安全观，才能实现（ ）。</w:t>
      </w:r>
    </w:p>
    <w:p>
      <w:pPr>
        <w:spacing w:before="20" w:after="20" w:line="312" w:lineRule="auto"/>
        <w:ind w:left="567"/>
      </w:pPr>
      <w:r>
        <w:rPr>
          <w:b/>
          <w:color w:val="0052CC"/>
          <w:sz w:val="22"/>
        </w:rPr>
        <w:t xml:space="preserve">A. </w:t>
      </w:r>
      <w:r>
        <w:rPr>
          <w:sz w:val="22"/>
        </w:rPr>
        <w:t>共享正义尊严</w:t>
      </w:r>
    </w:p>
    <w:p>
      <w:pPr>
        <w:spacing w:before="20" w:after="20" w:line="312" w:lineRule="auto"/>
        <w:ind w:left="567"/>
      </w:pPr>
      <w:r>
        <w:rPr>
          <w:b/>
          <w:color w:val="0052CC"/>
          <w:sz w:val="22"/>
        </w:rPr>
        <w:t xml:space="preserve">B. </w:t>
      </w:r>
      <w:r>
        <w:rPr>
          <w:sz w:val="22"/>
        </w:rPr>
        <w:t>共享发展成果</w:t>
      </w:r>
    </w:p>
    <w:p>
      <w:pPr>
        <w:spacing w:before="20" w:after="20" w:line="312" w:lineRule="auto"/>
        <w:ind w:left="567"/>
      </w:pPr>
      <w:r>
        <w:rPr>
          <w:b/>
          <w:color w:val="0052CC"/>
          <w:sz w:val="22"/>
        </w:rPr>
        <w:t xml:space="preserve">C. </w:t>
      </w:r>
      <w:r>
        <w:rPr>
          <w:sz w:val="22"/>
        </w:rPr>
        <w:t>共享安全保障</w:t>
      </w:r>
    </w:p>
    <w:p>
      <w:pPr>
        <w:spacing w:before="20" w:after="20" w:line="312" w:lineRule="auto"/>
        <w:ind w:left="567"/>
      </w:pPr>
      <w:r>
        <w:rPr>
          <w:b/>
          <w:color w:val="0052CC"/>
          <w:sz w:val="22"/>
        </w:rPr>
        <w:t xml:space="preserve">D. </w:t>
      </w:r>
      <w:r>
        <w:rPr>
          <w:sz w:val="22"/>
        </w:rPr>
        <w:t>共享核心技术</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180. </w:t>
      </w:r>
      <w:r>
        <w:rPr>
          <w:sz w:val="22"/>
        </w:rPr>
        <w:t>检验我们一切工作的成效，最终要看（）。</w:t>
      </w:r>
    </w:p>
    <w:p>
      <w:pPr>
        <w:spacing w:before="20" w:after="20" w:line="312" w:lineRule="auto"/>
        <w:ind w:left="567"/>
      </w:pPr>
      <w:r>
        <w:rPr>
          <w:b/>
          <w:color w:val="0052CC"/>
          <w:sz w:val="22"/>
        </w:rPr>
        <w:t xml:space="preserve">A. </w:t>
      </w:r>
      <w:r>
        <w:rPr>
          <w:sz w:val="22"/>
        </w:rPr>
        <w:t>人民是否真正得到实惠</w:t>
      </w:r>
    </w:p>
    <w:p>
      <w:pPr>
        <w:spacing w:before="20" w:after="20" w:line="312" w:lineRule="auto"/>
        <w:ind w:left="567"/>
      </w:pPr>
      <w:r>
        <w:rPr>
          <w:b/>
          <w:color w:val="0052CC"/>
          <w:sz w:val="22"/>
        </w:rPr>
        <w:t xml:space="preserve">B. </w:t>
      </w:r>
      <w:r>
        <w:rPr>
          <w:sz w:val="22"/>
        </w:rPr>
        <w:t>人民生活是否真正得到改善</w:t>
      </w:r>
    </w:p>
    <w:p>
      <w:pPr>
        <w:spacing w:before="20" w:after="20" w:line="312" w:lineRule="auto"/>
        <w:ind w:left="567"/>
      </w:pPr>
      <w:r>
        <w:rPr>
          <w:b/>
          <w:color w:val="0052CC"/>
          <w:sz w:val="22"/>
        </w:rPr>
        <w:t xml:space="preserve">C. </w:t>
      </w:r>
      <w:r>
        <w:rPr>
          <w:sz w:val="22"/>
        </w:rPr>
        <w:t>经济是否持续高质量发展</w:t>
      </w:r>
    </w:p>
    <w:p>
      <w:pPr>
        <w:spacing w:before="20" w:after="20" w:line="312" w:lineRule="auto"/>
        <w:ind w:left="567"/>
      </w:pPr>
      <w:r>
        <w:rPr>
          <w:b/>
          <w:color w:val="0052CC"/>
          <w:sz w:val="22"/>
        </w:rPr>
        <w:t xml:space="preserve">D. </w:t>
      </w:r>
      <w:r>
        <w:rPr>
          <w:sz w:val="22"/>
        </w:rPr>
        <w:t>社会是否持续稳定</w:t>
      </w:r>
    </w:p>
    <w:p>
      <w:pPr>
        <w:spacing w:before="120" w:after="80" w:line="312" w:lineRule="auto"/>
      </w:pPr>
      <w:r>
        <w:rPr>
          <w:b/>
          <w:color w:val="CC0000"/>
          <w:sz w:val="22"/>
        </w:rPr>
        <w:t>【正确答案】AB</w:t>
      </w:r>
    </w:p>
    <w:p>
      <w:pPr>
        <w:spacing w:before="40" w:after="200" w:line="336" w:lineRule="auto"/>
        <w:ind w:left="227"/>
      </w:pPr>
      <w:r>
        <w:rPr>
          <w:color w:val="444444"/>
          <w:sz w:val="21"/>
        </w:rPr>
        <w:t>【解析】本题正确答案为AB。选项"C"、"D"不符合题意，需准确掌握相关概念的内涵和边界。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181. </w:t>
      </w:r>
      <w:r>
        <w:rPr>
          <w:sz w:val="22"/>
        </w:rPr>
        <w:t>制度问题带有（ ），加强制度建设是全面从严治党的长远之策，根本之策。</w:t>
      </w:r>
    </w:p>
    <w:p>
      <w:pPr>
        <w:spacing w:before="20" w:after="20" w:line="312" w:lineRule="auto"/>
        <w:ind w:left="567"/>
      </w:pPr>
      <w:r>
        <w:rPr>
          <w:b/>
          <w:color w:val="0052CC"/>
          <w:sz w:val="22"/>
        </w:rPr>
        <w:t xml:space="preserve">A. </w:t>
      </w:r>
      <w:r>
        <w:rPr>
          <w:sz w:val="22"/>
        </w:rPr>
        <w:t>根本性</w:t>
      </w:r>
    </w:p>
    <w:p>
      <w:pPr>
        <w:spacing w:before="20" w:after="20" w:line="312" w:lineRule="auto"/>
        <w:ind w:left="567"/>
      </w:pPr>
      <w:r>
        <w:rPr>
          <w:b/>
          <w:color w:val="0052CC"/>
          <w:sz w:val="22"/>
        </w:rPr>
        <w:t xml:space="preserve">B. </w:t>
      </w:r>
      <w:r>
        <w:rPr>
          <w:sz w:val="22"/>
        </w:rPr>
        <w:t>全局性</w:t>
      </w:r>
    </w:p>
    <w:p>
      <w:pPr>
        <w:spacing w:before="20" w:after="20" w:line="312" w:lineRule="auto"/>
        <w:ind w:left="567"/>
      </w:pPr>
      <w:r>
        <w:rPr>
          <w:b/>
          <w:color w:val="0052CC"/>
          <w:sz w:val="22"/>
        </w:rPr>
        <w:t xml:space="preserve">C. </w:t>
      </w:r>
      <w:r>
        <w:rPr>
          <w:sz w:val="22"/>
        </w:rPr>
        <w:t>稳定性</w:t>
      </w:r>
    </w:p>
    <w:p>
      <w:pPr>
        <w:spacing w:before="20" w:after="20" w:line="312" w:lineRule="auto"/>
        <w:ind w:left="567"/>
      </w:pPr>
      <w:r>
        <w:rPr>
          <w:b/>
          <w:color w:val="0052CC"/>
          <w:sz w:val="22"/>
        </w:rPr>
        <w:t xml:space="preserve">D. </w:t>
      </w:r>
      <w:r>
        <w:rPr>
          <w:sz w:val="22"/>
        </w:rPr>
        <w:t>长期性</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【解析】本题正确答案为ABCD。以上选项均正确，本题考查对相关知识的全面掌握。</w:t>
      </w:r>
    </w:p>
    <w:p>
      <w:pPr>
        <w:spacing w:before="80" w:after="80"/>
      </w:pPr>
      <w:r>
        <w:rPr>
          <w:color w:val="DDDDDD"/>
          <w:sz w:val="12"/>
        </w:rPr>
        <w:t>────────────────────────────────────────────────────────────</w:t>
      </w:r>
    </w:p>
    <w:p>
      <w:pPr>
        <w:spacing w:before="280" w:after="120" w:line="360" w:lineRule="auto"/>
      </w:pPr>
      <w:r>
        <w:rPr>
          <w:b/>
          <w:color w:val="1A3C6E"/>
          <w:sz w:val="24"/>
        </w:rPr>
        <w:t xml:space="preserve">182. </w:t>
      </w:r>
      <w:r>
        <w:rPr>
          <w:sz w:val="22"/>
        </w:rPr>
        <w:t>我们平时经常提到的三大攻坚战分别是（ ）。</w:t>
      </w:r>
    </w:p>
    <w:p>
      <w:pPr>
        <w:spacing w:before="20" w:after="20" w:line="312" w:lineRule="auto"/>
        <w:ind w:left="567"/>
      </w:pPr>
      <w:r>
        <w:rPr>
          <w:b/>
          <w:color w:val="0052CC"/>
          <w:sz w:val="22"/>
        </w:rPr>
        <w:t xml:space="preserve">A. </w:t>
      </w:r>
      <w:r>
        <w:rPr>
          <w:sz w:val="22"/>
        </w:rPr>
        <w:t>精准脱贫</w:t>
      </w:r>
    </w:p>
    <w:p>
      <w:pPr>
        <w:spacing w:before="20" w:after="20" w:line="312" w:lineRule="auto"/>
        <w:ind w:left="567"/>
      </w:pPr>
      <w:r>
        <w:rPr>
          <w:b/>
          <w:color w:val="0052CC"/>
          <w:sz w:val="22"/>
        </w:rPr>
        <w:t xml:space="preserve">B. </w:t>
      </w:r>
      <w:r>
        <w:rPr>
          <w:sz w:val="22"/>
        </w:rPr>
        <w:t>防范化解重大风险</w:t>
      </w:r>
    </w:p>
    <w:p>
      <w:pPr>
        <w:spacing w:before="20" w:after="20" w:line="312" w:lineRule="auto"/>
        <w:ind w:left="567"/>
      </w:pPr>
      <w:r>
        <w:rPr>
          <w:b/>
          <w:color w:val="0052CC"/>
          <w:sz w:val="22"/>
        </w:rPr>
        <w:t xml:space="preserve">C. </w:t>
      </w:r>
      <w:r>
        <w:rPr>
          <w:sz w:val="22"/>
        </w:rPr>
        <w:t>污染防治</w:t>
      </w:r>
    </w:p>
    <w:p>
      <w:pPr>
        <w:spacing w:before="20" w:after="20" w:line="312" w:lineRule="auto"/>
        <w:ind w:left="567"/>
      </w:pPr>
      <w:r>
        <w:rPr>
          <w:b/>
          <w:color w:val="0052CC"/>
          <w:sz w:val="22"/>
        </w:rPr>
        <w:t xml:space="preserve">D. </w:t>
      </w:r>
      <w:r>
        <w:rPr>
          <w:sz w:val="22"/>
        </w:rPr>
        <w:t>全面建成小康社会</w:t>
      </w:r>
    </w:p>
    <w:p>
      <w:pPr>
        <w:spacing w:before="120" w:after="80" w:line="312" w:lineRule="auto"/>
      </w:pPr>
      <w:r>
        <w:rPr>
          <w:b/>
          <w:color w:val="CC0000"/>
          <w:sz w:val="22"/>
        </w:rPr>
        <w:t>【正确答案】ABC</w:t>
      </w:r>
    </w:p>
    <w:p>
      <w:pPr>
        <w:spacing w:before="40" w:after="200" w:line="336" w:lineRule="auto"/>
        <w:ind w:left="227"/>
      </w:pPr>
      <w:r>
        <w:rPr>
          <w:color w:val="444444"/>
          <w:sz w:val="21"/>
        </w:rPr>
        <w:t>【解析】本题正确答案为ABC。选项"D"不符合题意，需准确掌握相关概念的内涵和边界。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183. </w:t>
      </w:r>
      <w:r>
        <w:rPr>
          <w:sz w:val="22"/>
        </w:rPr>
        <w:t>习近平强军思想的主要内容之一是明确强国必须强军，（ ）和（ ）是新时代坚持和发展中国特色社会主义、实现中华民族伟大复兴的战略支撑。</w:t>
      </w:r>
    </w:p>
    <w:p>
      <w:pPr>
        <w:spacing w:before="20" w:after="20" w:line="312" w:lineRule="auto"/>
        <w:ind w:left="567"/>
      </w:pPr>
      <w:r>
        <w:rPr>
          <w:b/>
          <w:color w:val="0052CC"/>
          <w:sz w:val="22"/>
        </w:rPr>
        <w:t xml:space="preserve">A. </w:t>
      </w:r>
      <w:r>
        <w:rPr>
          <w:sz w:val="22"/>
        </w:rPr>
        <w:t>巩固国防</w:t>
      </w:r>
    </w:p>
    <w:p>
      <w:pPr>
        <w:spacing w:before="20" w:after="20" w:line="312" w:lineRule="auto"/>
        <w:ind w:left="567"/>
      </w:pPr>
      <w:r>
        <w:rPr>
          <w:b/>
          <w:color w:val="0052CC"/>
          <w:sz w:val="22"/>
        </w:rPr>
        <w:t xml:space="preserve">B. </w:t>
      </w:r>
      <w:r>
        <w:rPr>
          <w:sz w:val="22"/>
        </w:rPr>
        <w:t>强大人民军队</w:t>
      </w:r>
    </w:p>
    <w:p>
      <w:pPr>
        <w:spacing w:before="20" w:after="20" w:line="312" w:lineRule="auto"/>
        <w:ind w:left="567"/>
      </w:pPr>
      <w:r>
        <w:rPr>
          <w:b/>
          <w:color w:val="0052CC"/>
          <w:sz w:val="22"/>
        </w:rPr>
        <w:t xml:space="preserve">C. </w:t>
      </w:r>
      <w:r>
        <w:rPr>
          <w:sz w:val="22"/>
        </w:rPr>
        <w:t>发展军事力量</w:t>
      </w:r>
    </w:p>
    <w:p>
      <w:pPr>
        <w:spacing w:before="20" w:after="20" w:line="312" w:lineRule="auto"/>
        <w:ind w:left="567"/>
      </w:pPr>
      <w:r>
        <w:rPr>
          <w:b/>
          <w:color w:val="0052CC"/>
          <w:sz w:val="22"/>
        </w:rPr>
        <w:t xml:space="preserve">D. </w:t>
      </w:r>
      <w:r>
        <w:rPr>
          <w:sz w:val="22"/>
        </w:rPr>
        <w:t>发展军事同盟</w:t>
      </w:r>
    </w:p>
    <w:p>
      <w:pPr>
        <w:spacing w:before="120" w:after="80" w:line="312" w:lineRule="auto"/>
      </w:pPr>
      <w:r>
        <w:rPr>
          <w:b/>
          <w:color w:val="CC0000"/>
          <w:sz w:val="22"/>
        </w:rPr>
        <w:t>【正确答案】AB</w:t>
      </w:r>
    </w:p>
    <w:p>
      <w:pPr>
        <w:spacing w:before="40" w:after="200" w:line="336" w:lineRule="auto"/>
        <w:ind w:left="227"/>
      </w:pPr>
      <w:r>
        <w:rPr>
          <w:color w:val="444444"/>
          <w:sz w:val="21"/>
        </w:rPr>
        <w:t>【解析】贯彻习近平强军思想，坚持党对人民军队的绝对领导，坚持政治建军、改革强军、科技强军、人才强军、依法治军。</w:t>
      </w:r>
    </w:p>
    <w:p>
      <w:pPr>
        <w:spacing w:before="80" w:after="80"/>
      </w:pPr>
      <w:r>
        <w:rPr>
          <w:color w:val="DDDDDD"/>
          <w:sz w:val="12"/>
        </w:rPr>
        <w:t>────────────────────────────────────────────────────────────</w:t>
      </w:r>
    </w:p>
    <w:p>
      <w:pPr>
        <w:spacing w:before="280" w:after="120" w:line="360" w:lineRule="auto"/>
      </w:pPr>
      <w:r>
        <w:rPr>
          <w:b/>
          <w:color w:val="1A3C6E"/>
          <w:sz w:val="24"/>
        </w:rPr>
        <w:t xml:space="preserve">184. </w:t>
      </w:r>
      <w:r>
        <w:rPr>
          <w:sz w:val="22"/>
        </w:rPr>
        <w:t>党的二十大报告指出，全党同志（） ，坚定历史自信，增强历史主动，谱写新时代中国特色社会主义更加绚丽的华章。</w:t>
      </w:r>
    </w:p>
    <w:p>
      <w:pPr>
        <w:spacing w:before="20" w:after="20" w:line="312" w:lineRule="auto"/>
        <w:ind w:left="567"/>
      </w:pPr>
      <w:r>
        <w:rPr>
          <w:b/>
          <w:color w:val="0052CC"/>
          <w:sz w:val="22"/>
        </w:rPr>
        <w:t xml:space="preserve">A. </w:t>
      </w:r>
      <w:r>
        <w:rPr>
          <w:sz w:val="22"/>
        </w:rPr>
        <w:t>务必不忘初心、牢记使命</w:t>
      </w:r>
    </w:p>
    <w:p>
      <w:pPr>
        <w:spacing w:before="20" w:after="20" w:line="312" w:lineRule="auto"/>
        <w:ind w:left="567"/>
      </w:pPr>
      <w:r>
        <w:rPr>
          <w:b/>
          <w:color w:val="0052CC"/>
          <w:sz w:val="22"/>
        </w:rPr>
        <w:t xml:space="preserve">B. </w:t>
      </w:r>
      <w:r>
        <w:rPr>
          <w:sz w:val="22"/>
        </w:rPr>
        <w:t>务必谦虚谨慎、艰苦奋斗</w:t>
      </w:r>
    </w:p>
    <w:p>
      <w:pPr>
        <w:spacing w:before="20" w:after="20" w:line="312" w:lineRule="auto"/>
        <w:ind w:left="567"/>
      </w:pPr>
      <w:r>
        <w:rPr>
          <w:b/>
          <w:color w:val="0052CC"/>
          <w:sz w:val="22"/>
        </w:rPr>
        <w:t xml:space="preserve">C. </w:t>
      </w:r>
      <w:r>
        <w:rPr>
          <w:sz w:val="22"/>
        </w:rPr>
        <w:t>务必不骄不躁、疾速前行</w:t>
      </w:r>
    </w:p>
    <w:p>
      <w:pPr>
        <w:spacing w:before="20" w:after="20" w:line="312" w:lineRule="auto"/>
        <w:ind w:left="567"/>
      </w:pPr>
      <w:r>
        <w:rPr>
          <w:b/>
          <w:color w:val="0052CC"/>
          <w:sz w:val="22"/>
        </w:rPr>
        <w:t xml:space="preserve">D. </w:t>
      </w:r>
      <w:r>
        <w:rPr>
          <w:sz w:val="22"/>
        </w:rPr>
        <w:t>务必敢于斗争、善于斗争</w:t>
      </w:r>
    </w:p>
    <w:p>
      <w:pPr>
        <w:spacing w:before="120" w:after="80" w:line="312" w:lineRule="auto"/>
      </w:pPr>
      <w:r>
        <w:rPr>
          <w:b/>
          <w:color w:val="CC0000"/>
          <w:sz w:val="22"/>
        </w:rPr>
        <w:t>【正确答案】ABD</w:t>
      </w:r>
    </w:p>
    <w:p>
      <w:pPr>
        <w:spacing w:before="40" w:after="200" w:line="336" w:lineRule="auto"/>
        <w:ind w:left="227"/>
      </w:pPr>
      <w:r>
        <w:rPr>
          <w:color w:val="444444"/>
          <w:sz w:val="21"/>
        </w:rPr>
        <w:t>【解析】本题正确答案为ABD。选项"C"不符合题意，需准确掌握相关概念的内涵和边界。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185. </w:t>
      </w:r>
      <w:r>
        <w:rPr>
          <w:sz w:val="22"/>
        </w:rPr>
        <w:t>我国基层社会治理要形成（ ）的基本格局。</w:t>
      </w:r>
    </w:p>
    <w:p>
      <w:pPr>
        <w:spacing w:before="20" w:after="20" w:line="312" w:lineRule="auto"/>
        <w:ind w:left="567"/>
      </w:pPr>
      <w:r>
        <w:rPr>
          <w:b/>
          <w:color w:val="0052CC"/>
          <w:sz w:val="22"/>
        </w:rPr>
        <w:t xml:space="preserve">A. </w:t>
      </w:r>
      <w:r>
        <w:rPr>
          <w:sz w:val="22"/>
        </w:rPr>
        <w:t>共建</w:t>
      </w:r>
    </w:p>
    <w:p>
      <w:pPr>
        <w:spacing w:before="20" w:after="20" w:line="312" w:lineRule="auto"/>
        <w:ind w:left="567"/>
      </w:pPr>
      <w:r>
        <w:rPr>
          <w:b/>
          <w:color w:val="0052CC"/>
          <w:sz w:val="22"/>
        </w:rPr>
        <w:t xml:space="preserve">B. </w:t>
      </w:r>
      <w:r>
        <w:rPr>
          <w:sz w:val="22"/>
        </w:rPr>
        <w:t>共商</w:t>
      </w:r>
    </w:p>
    <w:p>
      <w:pPr>
        <w:spacing w:before="20" w:after="20" w:line="312" w:lineRule="auto"/>
        <w:ind w:left="567"/>
      </w:pPr>
      <w:r>
        <w:rPr>
          <w:b/>
          <w:color w:val="0052CC"/>
          <w:sz w:val="22"/>
        </w:rPr>
        <w:t xml:space="preserve">C. </w:t>
      </w:r>
      <w:r>
        <w:rPr>
          <w:sz w:val="22"/>
        </w:rPr>
        <w:t>共治</w:t>
      </w:r>
    </w:p>
    <w:p>
      <w:pPr>
        <w:spacing w:before="20" w:after="20" w:line="312" w:lineRule="auto"/>
        <w:ind w:left="567"/>
      </w:pPr>
      <w:r>
        <w:rPr>
          <w:b/>
          <w:color w:val="0052CC"/>
          <w:sz w:val="22"/>
        </w:rPr>
        <w:t xml:space="preserve">D. </w:t>
      </w:r>
      <w:r>
        <w:rPr>
          <w:sz w:val="22"/>
        </w:rPr>
        <w:t>共享</w:t>
      </w:r>
    </w:p>
    <w:p>
      <w:pPr>
        <w:spacing w:before="120" w:after="80" w:line="312" w:lineRule="auto"/>
      </w:pPr>
      <w:r>
        <w:rPr>
          <w:b/>
          <w:color w:val="CC0000"/>
          <w:sz w:val="22"/>
        </w:rPr>
        <w:t>【正确答案】ACD</w:t>
      </w:r>
    </w:p>
    <w:p>
      <w:pPr>
        <w:spacing w:before="40" w:after="200" w:line="336" w:lineRule="auto"/>
        <w:ind w:left="227"/>
      </w:pPr>
      <w:r>
        <w:rPr>
          <w:color w:val="444444"/>
          <w:sz w:val="21"/>
        </w:rPr>
        <w:t>【解析】本题正确答案为ACD。选项"B"不符合题意，需准确掌握相关概念的内涵和边界。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186. </w:t>
      </w:r>
      <w:r>
        <w:rPr>
          <w:sz w:val="22"/>
        </w:rPr>
        <w:t>全面从严治党的基本内容有（ ）。</w:t>
      </w:r>
    </w:p>
    <w:p>
      <w:pPr>
        <w:spacing w:before="20" w:after="20" w:line="312" w:lineRule="auto"/>
        <w:ind w:left="567"/>
      </w:pPr>
      <w:r>
        <w:rPr>
          <w:b/>
          <w:color w:val="0052CC"/>
          <w:sz w:val="22"/>
        </w:rPr>
        <w:t xml:space="preserve">A. </w:t>
      </w:r>
      <w:r>
        <w:rPr>
          <w:sz w:val="22"/>
        </w:rPr>
        <w:t>加强党的思想建设和组织建设</w:t>
      </w:r>
    </w:p>
    <w:p>
      <w:pPr>
        <w:spacing w:before="20" w:after="20" w:line="312" w:lineRule="auto"/>
        <w:ind w:left="567"/>
      </w:pPr>
      <w:r>
        <w:rPr>
          <w:b/>
          <w:color w:val="0052CC"/>
          <w:sz w:val="22"/>
        </w:rPr>
        <w:t xml:space="preserve">B. </w:t>
      </w:r>
      <w:r>
        <w:rPr>
          <w:sz w:val="22"/>
        </w:rPr>
        <w:t>持之以恒正风肃纪</w:t>
      </w:r>
    </w:p>
    <w:p>
      <w:pPr>
        <w:spacing w:before="20" w:after="20" w:line="312" w:lineRule="auto"/>
        <w:ind w:left="567"/>
      </w:pPr>
      <w:r>
        <w:rPr>
          <w:b/>
          <w:color w:val="0052CC"/>
          <w:sz w:val="22"/>
        </w:rPr>
        <w:t xml:space="preserve">C. </w:t>
      </w:r>
      <w:r>
        <w:rPr>
          <w:sz w:val="22"/>
        </w:rPr>
        <w:t>将制度建设贯穿党的各项建设之中</w:t>
      </w:r>
    </w:p>
    <w:p>
      <w:pPr>
        <w:spacing w:before="20" w:after="20" w:line="312" w:lineRule="auto"/>
        <w:ind w:left="567"/>
      </w:pPr>
      <w:r>
        <w:rPr>
          <w:b/>
          <w:color w:val="0052CC"/>
          <w:sz w:val="22"/>
        </w:rPr>
        <w:t xml:space="preserve">D. </w:t>
      </w:r>
      <w:r>
        <w:rPr>
          <w:sz w:val="22"/>
        </w:rPr>
        <w:t>深化标本兼治，夺取反腐败斗争压倒性胜利</w:t>
      </w:r>
    </w:p>
    <w:p>
      <w:pPr>
        <w:spacing w:before="120" w:after="80" w:line="312" w:lineRule="auto"/>
      </w:pPr>
      <w:r>
        <w:rPr>
          <w:b/>
          <w:color w:val="CC0000"/>
          <w:sz w:val="22"/>
        </w:rPr>
        <w:t>【正确答案】ABCD</w:t>
      </w:r>
    </w:p>
    <w:p>
      <w:pPr>
        <w:spacing w:before="40" w:after="200" w:line="336" w:lineRule="auto"/>
        <w:ind w:left="227"/>
      </w:pPr>
      <w:r>
        <w:rPr>
          <w:color w:val="444444"/>
          <w:sz w:val="21"/>
        </w:rPr>
        <w:t>【解析】全面从严治党要加强党的政治建设、思想建设、组织建设、作风建设、纪律建设，把制度建设贯穿其中。</w:t>
      </w:r>
    </w:p>
    <w:p>
      <w:pPr>
        <w:spacing w:before="80" w:after="80"/>
      </w:pPr>
      <w:r>
        <w:rPr>
          <w:color w:val="DDDDDD"/>
          <w:sz w:val="12"/>
        </w:rPr>
        <w:t>────────────────────────────────────────────────────────────</w:t>
      </w:r>
    </w:p>
    <w:p>
      <w:pPr>
        <w:spacing w:before="280" w:after="120" w:line="360" w:lineRule="auto"/>
      </w:pPr>
      <w:r>
        <w:rPr>
          <w:b/>
          <w:color w:val="1A3C6E"/>
          <w:sz w:val="24"/>
        </w:rPr>
        <w:t xml:space="preserve">187. </w:t>
      </w:r>
      <w:r>
        <w:rPr>
          <w:sz w:val="22"/>
        </w:rPr>
        <w:t>以政治安全为根本，就是要坚持党的领导和中国特色社会主义制度不动摇 ，把（ ）、（ ）放在首要位置，为国家安全提供根本政治保证。</w:t>
      </w:r>
    </w:p>
    <w:p>
      <w:pPr>
        <w:spacing w:before="20" w:after="20" w:line="312" w:lineRule="auto"/>
        <w:ind w:left="567"/>
      </w:pPr>
      <w:r>
        <w:rPr>
          <w:b/>
          <w:color w:val="0052CC"/>
          <w:sz w:val="22"/>
        </w:rPr>
        <w:t xml:space="preserve">A. </w:t>
      </w:r>
      <w:r>
        <w:rPr>
          <w:sz w:val="22"/>
        </w:rPr>
        <w:t>制度安全</w:t>
      </w:r>
    </w:p>
    <w:p>
      <w:pPr>
        <w:spacing w:before="20" w:after="20" w:line="312" w:lineRule="auto"/>
        <w:ind w:left="567"/>
      </w:pPr>
      <w:r>
        <w:rPr>
          <w:b/>
          <w:color w:val="0052CC"/>
          <w:sz w:val="22"/>
        </w:rPr>
        <w:t xml:space="preserve">B. </w:t>
      </w:r>
      <w:r>
        <w:rPr>
          <w:sz w:val="22"/>
        </w:rPr>
        <w:t>政权安全</w:t>
      </w:r>
    </w:p>
    <w:p>
      <w:pPr>
        <w:spacing w:before="20" w:after="20" w:line="312" w:lineRule="auto"/>
        <w:ind w:left="567"/>
      </w:pPr>
      <w:r>
        <w:rPr>
          <w:b/>
          <w:color w:val="0052CC"/>
          <w:sz w:val="22"/>
        </w:rPr>
        <w:t xml:space="preserve">C. </w:t>
      </w:r>
      <w:r>
        <w:rPr>
          <w:sz w:val="22"/>
        </w:rPr>
        <w:t>外交安全</w:t>
      </w:r>
    </w:p>
    <w:p>
      <w:pPr>
        <w:spacing w:before="20" w:after="20" w:line="312" w:lineRule="auto"/>
        <w:ind w:left="567"/>
      </w:pPr>
      <w:r>
        <w:rPr>
          <w:b/>
          <w:color w:val="0052CC"/>
          <w:sz w:val="22"/>
        </w:rPr>
        <w:t xml:space="preserve">D. </w:t>
      </w:r>
      <w:r>
        <w:rPr>
          <w:sz w:val="22"/>
        </w:rPr>
        <w:t>国土安全</w:t>
      </w:r>
    </w:p>
    <w:p>
      <w:pPr>
        <w:spacing w:before="120" w:after="80" w:line="312" w:lineRule="auto"/>
      </w:pPr>
      <w:r>
        <w:rPr>
          <w:b/>
          <w:color w:val="CC0000"/>
          <w:sz w:val="22"/>
        </w:rPr>
        <w:t>【正确答案】AB</w:t>
      </w:r>
    </w:p>
    <w:p>
      <w:pPr>
        <w:spacing w:before="40" w:after="200" w:line="336" w:lineRule="auto"/>
        <w:ind w:left="227"/>
      </w:pPr>
      <w:r>
        <w:rPr>
          <w:color w:val="444444"/>
          <w:sz w:val="21"/>
        </w:rPr>
        <w:t>【解析】本题正确答案为AB。选项"C"、"D"不符合题意，需准确掌握相关概念的内涵和边界。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188. </w:t>
      </w:r>
      <w:r>
        <w:rPr>
          <w:sz w:val="22"/>
        </w:rPr>
        <w:t>和平统一后，台湾同胞的社会制度和生活方式等将得到充分尊重，台湾同胞的（ ）将得到充分保障。</w:t>
      </w:r>
    </w:p>
    <w:p>
      <w:pPr>
        <w:spacing w:before="20" w:after="20" w:line="312" w:lineRule="auto"/>
        <w:ind w:left="567"/>
      </w:pPr>
      <w:r>
        <w:rPr>
          <w:b/>
          <w:color w:val="0052CC"/>
          <w:sz w:val="22"/>
        </w:rPr>
        <w:t xml:space="preserve">A. </w:t>
      </w:r>
      <w:r>
        <w:rPr>
          <w:sz w:val="22"/>
        </w:rPr>
        <w:t>私人财产</w:t>
      </w:r>
    </w:p>
    <w:p>
      <w:pPr>
        <w:spacing w:before="20" w:after="20" w:line="312" w:lineRule="auto"/>
        <w:ind w:left="567"/>
      </w:pPr>
      <w:r>
        <w:rPr>
          <w:b/>
          <w:color w:val="0052CC"/>
          <w:sz w:val="22"/>
        </w:rPr>
        <w:t xml:space="preserve">B. </w:t>
      </w:r>
      <w:r>
        <w:rPr>
          <w:sz w:val="22"/>
        </w:rPr>
        <w:t>宗教信仰</w:t>
      </w:r>
    </w:p>
    <w:p>
      <w:pPr>
        <w:spacing w:before="20" w:after="20" w:line="312" w:lineRule="auto"/>
        <w:ind w:left="567"/>
      </w:pPr>
      <w:r>
        <w:rPr>
          <w:b/>
          <w:color w:val="0052CC"/>
          <w:sz w:val="22"/>
        </w:rPr>
        <w:t xml:space="preserve">C. </w:t>
      </w:r>
      <w:r>
        <w:rPr>
          <w:sz w:val="22"/>
        </w:rPr>
        <w:t>合法权益</w:t>
      </w:r>
    </w:p>
    <w:p>
      <w:pPr>
        <w:spacing w:before="20" w:after="20" w:line="312" w:lineRule="auto"/>
        <w:ind w:left="567"/>
      </w:pPr>
      <w:r>
        <w:rPr>
          <w:b/>
          <w:color w:val="0052CC"/>
          <w:sz w:val="22"/>
        </w:rPr>
        <w:t xml:space="preserve">D. </w:t>
      </w:r>
      <w:r>
        <w:rPr>
          <w:sz w:val="22"/>
        </w:rPr>
        <w:t>一切诉求</w:t>
      </w:r>
    </w:p>
    <w:p>
      <w:pPr>
        <w:spacing w:before="120" w:after="80" w:line="312" w:lineRule="auto"/>
      </w:pPr>
      <w:r>
        <w:rPr>
          <w:b/>
          <w:color w:val="CC0000"/>
          <w:sz w:val="22"/>
        </w:rPr>
        <w:t>【正确答案】ABC</w:t>
      </w:r>
    </w:p>
    <w:p>
      <w:pPr>
        <w:spacing w:before="40" w:after="200" w:line="336" w:lineRule="auto"/>
        <w:ind w:left="227"/>
      </w:pPr>
      <w:r>
        <w:rPr>
          <w:color w:val="444444"/>
          <w:sz w:val="21"/>
        </w:rPr>
        <w:t>【解析】解决台湾问题、实现祖国完全统一，是党矢志不渝的历史任务，是全体中华儿女的共同愿望，是中华民族的根本利益所在。</w:t>
      </w:r>
    </w:p>
    <w:p>
      <w:pPr>
        <w:spacing w:before="80" w:after="80"/>
      </w:pPr>
      <w:r>
        <w:rPr>
          <w:color w:val="DDDDDD"/>
          <w:sz w:val="12"/>
        </w:rPr>
        <w:t>────────────────────────────────────────────────────────────</w:t>
      </w:r>
    </w:p>
    <w:p>
      <w:pPr>
        <w:spacing w:before="280" w:after="120" w:line="360" w:lineRule="auto"/>
      </w:pPr>
      <w:r>
        <w:rPr>
          <w:b/>
          <w:color w:val="1A3C6E"/>
          <w:sz w:val="24"/>
        </w:rPr>
        <w:t xml:space="preserve">189. </w:t>
      </w:r>
      <w:r>
        <w:rPr>
          <w:sz w:val="22"/>
        </w:rPr>
        <w:t>坚守社会主义核心价值体系和核心价值观就是通过教育引导、舆论宣传、文化熏陶、实践养成、适度保障等，使社会主义核心价值观内化为人们的精神追求，外化为人们的自觉行动。培育和弘扬社会主义核心价值观，应该（ ）。</w:t>
      </w:r>
    </w:p>
    <w:p>
      <w:pPr>
        <w:spacing w:before="20" w:after="20" w:line="312" w:lineRule="auto"/>
        <w:ind w:left="567"/>
      </w:pPr>
      <w:r>
        <w:rPr>
          <w:b/>
          <w:color w:val="0052CC"/>
          <w:sz w:val="22"/>
        </w:rPr>
        <w:t xml:space="preserve">A. </w:t>
      </w:r>
      <w:r>
        <w:rPr>
          <w:sz w:val="22"/>
        </w:rPr>
        <w:t>坚持全民行动</w:t>
      </w:r>
    </w:p>
    <w:p>
      <w:pPr>
        <w:spacing w:before="20" w:after="20" w:line="312" w:lineRule="auto"/>
        <w:ind w:left="567"/>
      </w:pPr>
      <w:r>
        <w:rPr>
          <w:b/>
          <w:color w:val="0052CC"/>
          <w:sz w:val="22"/>
        </w:rPr>
        <w:t xml:space="preserve">B. </w:t>
      </w:r>
      <w:r>
        <w:rPr>
          <w:sz w:val="22"/>
        </w:rPr>
        <w:t>使社会主义核心价值观融入社会生活各个方面</w:t>
      </w:r>
    </w:p>
    <w:p>
      <w:pPr>
        <w:spacing w:before="20" w:after="20" w:line="312" w:lineRule="auto"/>
        <w:ind w:left="567"/>
      </w:pPr>
      <w:r>
        <w:rPr>
          <w:b/>
          <w:color w:val="0052CC"/>
          <w:sz w:val="22"/>
        </w:rPr>
        <w:t xml:space="preserve">C. </w:t>
      </w:r>
      <w:r>
        <w:rPr>
          <w:sz w:val="22"/>
        </w:rPr>
        <w:t>立足中华传统优秀文化和革命文化</w:t>
      </w:r>
    </w:p>
    <w:p>
      <w:pPr>
        <w:spacing w:before="20" w:after="20" w:line="312" w:lineRule="auto"/>
        <w:ind w:left="567"/>
      </w:pPr>
      <w:r>
        <w:rPr>
          <w:b/>
          <w:color w:val="0052CC"/>
          <w:sz w:val="22"/>
        </w:rPr>
        <w:t xml:space="preserve">D. </w:t>
      </w:r>
      <w:r>
        <w:rPr>
          <w:sz w:val="22"/>
        </w:rPr>
        <w:t>发扬伟大民族精神</w:t>
      </w:r>
    </w:p>
    <w:p>
      <w:pPr>
        <w:spacing w:before="120" w:after="80" w:line="312" w:lineRule="auto"/>
      </w:pPr>
      <w:r>
        <w:rPr>
          <w:b/>
          <w:color w:val="CC0000"/>
          <w:sz w:val="22"/>
        </w:rPr>
        <w:t>【正确答案】ABCD</w:t>
      </w:r>
    </w:p>
    <w:p>
      <w:pPr>
        <w:spacing w:before="40" w:after="200" w:line="336" w:lineRule="auto"/>
        <w:ind w:left="227"/>
      </w:pPr>
      <w:r>
        <w:rPr>
          <w:color w:val="444444"/>
          <w:sz w:val="21"/>
        </w:rPr>
        <w:t>【解析】培育和弘扬社会主义核心价值观要坚持全民行动，使之融入社会生活各方面，立足中华优秀传统和革命文化，发扬伟大民族精神。四个选项均为正确做法。</w:t>
      </w:r>
    </w:p>
    <w:p>
      <w:pPr>
        <w:spacing w:before="80" w:after="80"/>
      </w:pPr>
      <w:r>
        <w:rPr>
          <w:color w:val="DDDDDD"/>
          <w:sz w:val="12"/>
        </w:rPr>
        <w:t>────────────────────────────────────────────────────────────</w:t>
      </w:r>
    </w:p>
    <w:p>
      <w:pPr>
        <w:spacing w:before="280" w:after="120" w:line="360" w:lineRule="auto"/>
      </w:pPr>
      <w:r>
        <w:rPr>
          <w:b/>
          <w:color w:val="1A3C6E"/>
          <w:sz w:val="24"/>
        </w:rPr>
        <w:t xml:space="preserve">190. </w:t>
      </w:r>
      <w:r>
        <w:rPr>
          <w:sz w:val="22"/>
        </w:rPr>
        <w:t>十年来，我们开展了史无前例的反腐败斗争，以“得罪千百人、不负十四亿”的使命担当祛疴治乱，（）、（）、（）一体推进。</w:t>
      </w:r>
    </w:p>
    <w:p>
      <w:pPr>
        <w:spacing w:before="20" w:after="20" w:line="312" w:lineRule="auto"/>
        <w:ind w:left="567"/>
      </w:pPr>
      <w:r>
        <w:rPr>
          <w:b/>
          <w:color w:val="0052CC"/>
          <w:sz w:val="22"/>
        </w:rPr>
        <w:t xml:space="preserve">A. </w:t>
      </w:r>
      <w:r>
        <w:rPr>
          <w:sz w:val="22"/>
        </w:rPr>
        <w:t>不能腐</w:t>
      </w:r>
    </w:p>
    <w:p>
      <w:pPr>
        <w:spacing w:before="20" w:after="20" w:line="312" w:lineRule="auto"/>
        <w:ind w:left="567"/>
      </w:pPr>
      <w:r>
        <w:rPr>
          <w:b/>
          <w:color w:val="0052CC"/>
          <w:sz w:val="22"/>
        </w:rPr>
        <w:t xml:space="preserve">B. </w:t>
      </w:r>
      <w:r>
        <w:rPr>
          <w:sz w:val="22"/>
        </w:rPr>
        <w:t>不想腐</w:t>
      </w:r>
    </w:p>
    <w:p>
      <w:pPr>
        <w:spacing w:before="20" w:after="20" w:line="312" w:lineRule="auto"/>
        <w:ind w:left="567"/>
      </w:pPr>
      <w:r>
        <w:rPr>
          <w:b/>
          <w:color w:val="0052CC"/>
          <w:sz w:val="22"/>
        </w:rPr>
        <w:t xml:space="preserve">C. </w:t>
      </w:r>
      <w:r>
        <w:rPr>
          <w:sz w:val="22"/>
        </w:rPr>
        <w:t>不愿腐</w:t>
      </w:r>
    </w:p>
    <w:p>
      <w:pPr>
        <w:spacing w:before="20" w:after="20" w:line="312" w:lineRule="auto"/>
        <w:ind w:left="567"/>
      </w:pPr>
      <w:r>
        <w:rPr>
          <w:b/>
          <w:color w:val="0052CC"/>
          <w:sz w:val="22"/>
        </w:rPr>
        <w:t xml:space="preserve">D. </w:t>
      </w:r>
      <w:r>
        <w:rPr>
          <w:sz w:val="22"/>
        </w:rPr>
        <w:t>不敢腐</w:t>
      </w:r>
    </w:p>
    <w:p>
      <w:pPr>
        <w:spacing w:before="120" w:after="80" w:line="312" w:lineRule="auto"/>
      </w:pPr>
      <w:r>
        <w:rPr>
          <w:b/>
          <w:color w:val="CC0000"/>
          <w:sz w:val="22"/>
        </w:rPr>
        <w:t>【正确答案】ABD</w:t>
      </w:r>
    </w:p>
    <w:p>
      <w:pPr>
        <w:spacing w:before="40" w:after="200" w:line="336" w:lineRule="auto"/>
        <w:ind w:left="227"/>
      </w:pPr>
      <w:r>
        <w:rPr>
          <w:color w:val="444444"/>
          <w:sz w:val="21"/>
        </w:rPr>
        <w:t>【解析】坚持不敢腐、不能腐、不想腐一体推进，是反腐败斗争的基本方针。标准表述是"不敢腐、不能腐、不想腐"，"不愿腐"不是官方标准表述。</w:t>
      </w:r>
    </w:p>
    <w:p>
      <w:pPr>
        <w:spacing w:before="80" w:after="80"/>
      </w:pPr>
      <w:r>
        <w:rPr>
          <w:color w:val="DDDDDD"/>
          <w:sz w:val="12"/>
        </w:rPr>
        <w:t>────────────────────────────────────────────────────────────</w:t>
      </w:r>
    </w:p>
    <w:p>
      <w:pPr>
        <w:spacing w:before="280" w:after="120" w:line="360" w:lineRule="auto"/>
      </w:pPr>
      <w:r>
        <w:rPr>
          <w:b/>
          <w:color w:val="1A3C6E"/>
          <w:sz w:val="24"/>
        </w:rPr>
        <w:t xml:space="preserve">191. </w:t>
      </w:r>
      <w:r>
        <w:rPr>
          <w:sz w:val="22"/>
        </w:rPr>
        <w:t>党的十九大报告提出的四个“伟大”是（ ）。</w:t>
      </w:r>
    </w:p>
    <w:p>
      <w:pPr>
        <w:spacing w:before="20" w:after="20" w:line="312" w:lineRule="auto"/>
        <w:ind w:left="567"/>
      </w:pPr>
      <w:r>
        <w:rPr>
          <w:b/>
          <w:color w:val="0052CC"/>
          <w:sz w:val="22"/>
        </w:rPr>
        <w:t xml:space="preserve">A. </w:t>
      </w:r>
      <w:r>
        <w:rPr>
          <w:sz w:val="22"/>
        </w:rPr>
        <w:t>伟大斗争</w:t>
      </w:r>
    </w:p>
    <w:p>
      <w:pPr>
        <w:spacing w:before="20" w:after="20" w:line="312" w:lineRule="auto"/>
        <w:ind w:left="567"/>
      </w:pPr>
      <w:r>
        <w:rPr>
          <w:b/>
          <w:color w:val="0052CC"/>
          <w:sz w:val="22"/>
        </w:rPr>
        <w:t xml:space="preserve">B. </w:t>
      </w:r>
      <w:r>
        <w:rPr>
          <w:sz w:val="22"/>
        </w:rPr>
        <w:t>伟大工程</w:t>
      </w:r>
    </w:p>
    <w:p>
      <w:pPr>
        <w:spacing w:before="20" w:after="20" w:line="312" w:lineRule="auto"/>
        <w:ind w:left="567"/>
      </w:pPr>
      <w:r>
        <w:rPr>
          <w:b/>
          <w:color w:val="0052CC"/>
          <w:sz w:val="22"/>
        </w:rPr>
        <w:t xml:space="preserve">C. </w:t>
      </w:r>
      <w:r>
        <w:rPr>
          <w:sz w:val="22"/>
        </w:rPr>
        <w:t>伟大事业</w:t>
      </w:r>
    </w:p>
    <w:p>
      <w:pPr>
        <w:spacing w:before="20" w:after="20" w:line="312" w:lineRule="auto"/>
        <w:ind w:left="567"/>
      </w:pPr>
      <w:r>
        <w:rPr>
          <w:b/>
          <w:color w:val="0052CC"/>
          <w:sz w:val="22"/>
        </w:rPr>
        <w:t xml:space="preserve">D. </w:t>
      </w:r>
      <w:r>
        <w:rPr>
          <w:sz w:val="22"/>
        </w:rPr>
        <w:t>伟大梦想</w:t>
      </w:r>
    </w:p>
    <w:p>
      <w:pPr>
        <w:spacing w:before="20" w:after="20" w:line="312" w:lineRule="auto"/>
        <w:ind w:left="567"/>
      </w:pPr>
      <w:r>
        <w:rPr>
          <w:b/>
          <w:color w:val="0052CC"/>
          <w:sz w:val="22"/>
        </w:rPr>
        <w:t xml:space="preserve">E. </w:t>
      </w:r>
      <w:r>
        <w:rPr>
          <w:sz w:val="22"/>
        </w:rPr>
        <w:t>伟大行动</w:t>
      </w:r>
    </w:p>
    <w:p>
      <w:pPr>
        <w:spacing w:before="120" w:after="80" w:line="312" w:lineRule="auto"/>
      </w:pPr>
      <w:r>
        <w:rPr>
          <w:b/>
          <w:color w:val="CC0000"/>
          <w:sz w:val="22"/>
        </w:rPr>
        <w:t>【正确答案】ABCD</w:t>
      </w:r>
    </w:p>
    <w:p>
      <w:pPr>
        <w:spacing w:before="40" w:after="200" w:line="336" w:lineRule="auto"/>
        <w:ind w:left="227"/>
      </w:pPr>
      <w:r>
        <w:rPr>
          <w:color w:val="444444"/>
          <w:sz w:val="21"/>
        </w:rPr>
        <w:t>【解析】本题正确答案为ABCD。选项"E"不符合题意，需准确掌握相关概念的内涵和边界。</w:t>
      </w:r>
    </w:p>
    <w:p>
      <w:pPr>
        <w:spacing w:before="80" w:after="80"/>
      </w:pPr>
      <w:r>
        <w:rPr>
          <w:color w:val="DDDDDD"/>
          <w:sz w:val="12"/>
        </w:rPr>
        <w:t>────────────────────────────────────────────────────────────</w:t>
      </w:r>
    </w:p>
    <w:p>
      <w:pPr>
        <w:spacing w:before="280" w:after="120" w:line="360" w:lineRule="auto"/>
      </w:pPr>
      <w:r>
        <w:rPr>
          <w:b/>
          <w:color w:val="1A3C6E"/>
          <w:sz w:val="24"/>
        </w:rPr>
        <w:t xml:space="preserve">192. </w:t>
      </w:r>
      <w:r>
        <w:rPr>
          <w:sz w:val="22"/>
        </w:rPr>
        <w:t>构建人类命运共同体，在安全方面应当（ ）。</w:t>
      </w:r>
    </w:p>
    <w:p>
      <w:pPr>
        <w:spacing w:before="20" w:after="20" w:line="312" w:lineRule="auto"/>
        <w:ind w:left="567"/>
      </w:pPr>
      <w:r>
        <w:rPr>
          <w:b/>
          <w:color w:val="0052CC"/>
          <w:sz w:val="22"/>
        </w:rPr>
        <w:t xml:space="preserve">A. </w:t>
      </w:r>
      <w:r>
        <w:rPr>
          <w:sz w:val="22"/>
        </w:rPr>
        <w:t>坚持以对话解决争端</w:t>
      </w:r>
    </w:p>
    <w:p>
      <w:pPr>
        <w:spacing w:before="20" w:after="20" w:line="312" w:lineRule="auto"/>
        <w:ind w:left="567"/>
      </w:pPr>
      <w:r>
        <w:rPr>
          <w:b/>
          <w:color w:val="0052CC"/>
          <w:sz w:val="22"/>
        </w:rPr>
        <w:t xml:space="preserve">B. </w:t>
      </w:r>
      <w:r>
        <w:rPr>
          <w:sz w:val="22"/>
        </w:rPr>
        <w:t>坚持以协商化解分歧</w:t>
      </w:r>
    </w:p>
    <w:p>
      <w:pPr>
        <w:spacing w:before="20" w:after="20" w:line="312" w:lineRule="auto"/>
        <w:ind w:left="567"/>
      </w:pPr>
      <w:r>
        <w:rPr>
          <w:b/>
          <w:color w:val="0052CC"/>
          <w:sz w:val="22"/>
        </w:rPr>
        <w:t xml:space="preserve">C. </w:t>
      </w:r>
      <w:r>
        <w:rPr>
          <w:sz w:val="22"/>
        </w:rPr>
        <w:t>统筹应对传统和非传统安全威胁</w:t>
      </w:r>
    </w:p>
    <w:p>
      <w:pPr>
        <w:spacing w:before="20" w:after="20" w:line="312" w:lineRule="auto"/>
        <w:ind w:left="567"/>
      </w:pPr>
      <w:r>
        <w:rPr>
          <w:b/>
          <w:color w:val="0052CC"/>
          <w:sz w:val="22"/>
        </w:rPr>
        <w:t xml:space="preserve">D. </w:t>
      </w:r>
      <w:r>
        <w:rPr>
          <w:sz w:val="22"/>
        </w:rPr>
        <w:t>反对一切形式的恐怖主义</w:t>
      </w:r>
    </w:p>
    <w:p>
      <w:pPr>
        <w:spacing w:before="120" w:after="80" w:line="312" w:lineRule="auto"/>
      </w:pPr>
      <w:r>
        <w:rPr>
          <w:b/>
          <w:color w:val="CC0000"/>
          <w:sz w:val="22"/>
        </w:rPr>
        <w:t>【正确答案】ABCD</w:t>
      </w:r>
    </w:p>
    <w:p>
      <w:pPr>
        <w:spacing w:before="40" w:after="200" w:line="336" w:lineRule="auto"/>
        <w:ind w:left="227"/>
      </w:pPr>
      <w:r>
        <w:rPr>
          <w:color w:val="444444"/>
          <w:sz w:val="21"/>
        </w:rPr>
        <w:t>【解析】构建人类命运共同体，在安全方面应坚持以对话解决争端、以协商化解分歧，统筹应对传统和非传统安全威胁，反对一切形式的恐怖主义。四个选项均为正确做法。</w:t>
      </w:r>
    </w:p>
    <w:p>
      <w:pPr>
        <w:spacing w:before="80" w:after="80"/>
      </w:pPr>
      <w:r>
        <w:rPr>
          <w:color w:val="DDDDDD"/>
          <w:sz w:val="12"/>
        </w:rPr>
        <w:t>────────────────────────────────────────────────────────────</w:t>
      </w:r>
    </w:p>
    <w:p>
      <w:pPr>
        <w:spacing w:before="280" w:after="120" w:line="360" w:lineRule="auto"/>
      </w:pPr>
      <w:r>
        <w:rPr>
          <w:b/>
          <w:color w:val="1A3C6E"/>
          <w:sz w:val="24"/>
        </w:rPr>
        <w:t xml:space="preserve">193. </w:t>
      </w:r>
      <w:r>
        <w:rPr>
          <w:sz w:val="22"/>
        </w:rPr>
        <w:t>构建一体化的国家战略体系和能力，是一个系统工程，必须（ ）。</w:t>
      </w:r>
    </w:p>
    <w:p>
      <w:pPr>
        <w:spacing w:before="20" w:after="20" w:line="312" w:lineRule="auto"/>
        <w:ind w:left="567"/>
      </w:pPr>
      <w:r>
        <w:rPr>
          <w:b/>
          <w:color w:val="0052CC"/>
          <w:sz w:val="22"/>
        </w:rPr>
        <w:t xml:space="preserve">A. </w:t>
      </w:r>
      <w:r>
        <w:rPr>
          <w:sz w:val="22"/>
        </w:rPr>
        <w:t>加强集中统一领导</w:t>
      </w:r>
    </w:p>
    <w:p>
      <w:pPr>
        <w:spacing w:before="20" w:after="20" w:line="312" w:lineRule="auto"/>
        <w:ind w:left="567"/>
      </w:pPr>
      <w:r>
        <w:rPr>
          <w:b/>
          <w:color w:val="0052CC"/>
          <w:sz w:val="22"/>
        </w:rPr>
        <w:t xml:space="preserve">B. </w:t>
      </w:r>
      <w:r>
        <w:rPr>
          <w:sz w:val="22"/>
        </w:rPr>
        <w:t>推进军队自主自愿开展</w:t>
      </w:r>
    </w:p>
    <w:p>
      <w:pPr>
        <w:spacing w:before="20" w:after="20" w:line="312" w:lineRule="auto"/>
        <w:ind w:left="567"/>
      </w:pPr>
      <w:r>
        <w:rPr>
          <w:b/>
          <w:color w:val="0052CC"/>
          <w:sz w:val="22"/>
        </w:rPr>
        <w:t xml:space="preserve">C. </w:t>
      </w:r>
      <w:r>
        <w:rPr>
          <w:sz w:val="22"/>
        </w:rPr>
        <w:t>向重点领域聚焦用力</w:t>
      </w:r>
    </w:p>
    <w:p>
      <w:pPr>
        <w:spacing w:before="20" w:after="20" w:line="312" w:lineRule="auto"/>
        <w:ind w:left="567"/>
      </w:pPr>
      <w:r>
        <w:rPr>
          <w:b/>
          <w:color w:val="0052CC"/>
          <w:sz w:val="22"/>
        </w:rPr>
        <w:t xml:space="preserve">D. </w:t>
      </w:r>
      <w:r>
        <w:rPr>
          <w:sz w:val="22"/>
        </w:rPr>
        <w:t>向新兴领域不断拓展</w:t>
      </w:r>
    </w:p>
    <w:p>
      <w:pPr>
        <w:spacing w:before="120" w:after="80" w:line="312" w:lineRule="auto"/>
      </w:pPr>
      <w:r>
        <w:rPr>
          <w:b/>
          <w:color w:val="CC0000"/>
          <w:sz w:val="22"/>
        </w:rPr>
        <w:t>【正确答案】ACD</w:t>
      </w:r>
    </w:p>
    <w:p>
      <w:pPr>
        <w:spacing w:before="40" w:after="200" w:line="336" w:lineRule="auto"/>
        <w:ind w:left="227"/>
      </w:pPr>
      <w:r>
        <w:rPr>
          <w:color w:val="444444"/>
          <w:sz w:val="21"/>
        </w:rPr>
        <w:t>【解析】构建一体化的国家战略体系和能力，必须加强集中统一领导、向重点领域聚焦用力、向新兴领域不断拓展。B项"推进军队自主自愿开展"不符合集中统一领导和统筹规划的要求。</w:t>
      </w:r>
    </w:p>
    <w:p>
      <w:pPr>
        <w:spacing w:before="80" w:after="80"/>
      </w:pPr>
      <w:r>
        <w:rPr>
          <w:color w:val="DDDDDD"/>
          <w:sz w:val="12"/>
        </w:rP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